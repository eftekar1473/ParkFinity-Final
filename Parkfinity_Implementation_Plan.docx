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E35B1"/>
          <w:sz w:val="80"/>
        </w:rPr>
        <w:t>Parkfinity</w:t>
      </w:r>
    </w:p>
    <w:p>
      <w:pPr>
        <w:jc w:val="center"/>
      </w:pPr>
      <w:r>
        <w:rPr>
          <w:color w:val="222222"/>
          <w:sz w:val="30"/>
        </w:rPr>
        <w:t>Smart Parking Marketplace — Full Implementation Plan</w:t>
      </w:r>
    </w:p>
    <w:p>
      <w:pPr>
        <w:jc w:val="center"/>
      </w:pPr>
      <w:r>
        <w:rPr>
          <w:i/>
          <w:color w:val="666666"/>
          <w:sz w:val="22"/>
        </w:rPr>
        <w:t>Frontend + Backend  •  Gap Analysis, Merge Strategy &amp; Phased Delivery</w:t>
      </w:r>
    </w:p>
    <w:p/>
    <w:p>
      <w:pPr>
        <w:jc w:val="center"/>
      </w:pPr>
      <w:r>
        <w:rPr>
          <w:color w:val="666666"/>
          <w:sz w:val="19"/>
        </w:rPr>
        <w:t>Stack: Flutter · Supabase · Groq AI · Google Maps · SSLCommerz · Cloudinary  (100% free tiers)</w:t>
      </w:r>
    </w:p>
    <w:p>
      <w:pPr>
        <w:jc w:val="center"/>
      </w:pPr>
      <w:r>
        <w:rPr>
          <w:color w:val="666666"/>
          <w:sz w:val="19"/>
        </w:rPr>
        <w:t>Version 1.0  •  02 August 2026</w:t>
      </w:r>
    </w:p>
    <w:p/>
    <w:p>
      <w:pPr>
        <w:pBdr>
          <w:bottom w:val="single" w:sz="6" w:space="1" w:color="CCC0E8"/>
        </w:pBdr>
      </w:pPr>
    </w:p>
    <w:p>
      <w:pPr>
        <w:pStyle w:val="Heading1"/>
      </w:pPr>
      <w:r>
        <w:t>0. How to Read This Document</w:t>
      </w:r>
    </w:p>
    <w:p>
      <w:r>
        <w:rPr>
          <w:b w:val="0"/>
          <w:i w:val="0"/>
        </w:rPr>
        <w:t>This plan is written against the CURRENT codebase, not a green field. Three areas were surveyed file-by-file (auth+owner, rider+booking+payment, backend+shared). Every feature below is labelled with its real state so work merges into existing code instead of duplicating it.</w:t>
      </w:r>
    </w:p>
    <w:p>
      <w:r>
        <w:rPr>
          <w:b/>
          <w:i w:val="0"/>
        </w:rPr>
        <w:t xml:space="preserve">Status legend:  </w:t>
      </w:r>
      <w:r>
        <w:rPr>
          <w:b/>
          <w:i w:val="0"/>
          <w:color w:val="2E7D32"/>
        </w:rPr>
        <w:t>DONE</w:t>
      </w:r>
      <w:r>
        <w:rPr>
          <w:b w:val="0"/>
          <w:i w:val="0"/>
        </w:rPr>
        <w:t xml:space="preserve"> = works. </w:t>
      </w:r>
      <w:r>
        <w:rPr>
          <w:b/>
          <w:i w:val="0"/>
          <w:color w:val="E65100"/>
        </w:rPr>
        <w:t>PARTIAL</w:t>
      </w:r>
      <w:r>
        <w:rPr>
          <w:b w:val="0"/>
          <w:i w:val="0"/>
        </w:rPr>
        <w:t xml:space="preserve"> = exists, missing pieces. </w:t>
      </w:r>
      <w:r>
        <w:rPr>
          <w:b/>
          <w:i w:val="0"/>
          <w:color w:val="C62828"/>
        </w:rPr>
        <w:t>STUB</w:t>
      </w:r>
      <w:r>
        <w:rPr>
          <w:b w:val="0"/>
          <w:i w:val="0"/>
        </w:rPr>
        <w:t xml:space="preserve"> = placeholder only. </w:t>
      </w:r>
      <w:r>
        <w:rPr>
          <w:b/>
          <w:i w:val="0"/>
          <w:color w:val="C62828"/>
        </w:rPr>
        <w:t>MISSING</w:t>
      </w:r>
      <w:r>
        <w:rPr>
          <w:b w:val="0"/>
          <w:i w:val="0"/>
        </w:rPr>
        <w:t xml:space="preserve"> = no code.</w:t>
      </w:r>
    </w:p>
    <w:p>
      <w:r>
        <w:rPr>
          <w:b w:val="0"/>
          <w:i w:val="0"/>
        </w:rPr>
        <w:t>The build is organised into 11 phases (Phase 0–10). Each phase lists: what already exists, exact files to touch, backend/SQL changes, and acceptance criteria. Everything uses free-tier services only — no paid dependency is introduced anywhere.</w:t>
      </w:r>
    </w:p>
    <w:p>
      <w:pPr>
        <w:pStyle w:val="Heading1"/>
      </w:pPr>
      <w:r>
        <w:t>1. Current State Assessment</w:t>
      </w:r>
    </w:p>
    <w:p>
      <w:r>
        <w:rPr>
          <w:b w:val="0"/>
          <w:i w:val="0"/>
        </w:rPr>
        <w:t>Backend is Supabase (Postgres + Auth + Storage + Realtime + Edge Functions). Firebase is NOT wired in Dart — only a leftover google-services.json exists. Groq is already integrated for AI. SSLCommerz works in sandbox. Files upload to Supabase Storage today (not Cloudinary yet).</w:t>
      </w:r>
    </w:p>
    <w:p>
      <w:pPr>
        <w:pStyle w:val="Heading2"/>
      </w:pPr>
      <w:r>
        <w:t>1.1 Feature Status Matrix</w:t>
      </w:r>
    </w:p>
    <w:tbl>
      <w:tblPr>
        <w:tblStyle w:val="LightGrid-Accent4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888"/>
            <w:shd w:val="clear" w:fill="5E35B1"/>
          </w:tcPr>
          <w:p>
            <w:r/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1440"/>
            <w:shd w:val="clear" w:fill="5E35B1"/>
          </w:tcPr>
          <w:p>
            <w:r/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4464"/>
            <w:shd w:val="clear" w:fill="5E35B1"/>
          </w:tcPr>
          <w:p>
            <w:r/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8"/>
              </w:rPr>
              <w:t>Auth — email login/register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2E7D32"/>
                <w:sz w:val="18"/>
              </w:rPr>
              <w:t>DONE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Supabase GoTrue; role selection + redirect routing work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8"/>
              </w:rPr>
              <w:t>Auth — Google sign-in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62828"/>
                <w:sz w:val="18"/>
              </w:rPr>
              <w:t>MISSING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No OAuth call anywhere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8"/>
              </w:rPr>
              <w:t>Mandatory KYC at registration (NID/license)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62828"/>
                <w:sz w:val="18"/>
              </w:rPr>
              <w:t>MISSING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Upload exists only later in profile, optional; no gate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8"/>
              </w:rPr>
              <w:t>NID auto-detection (photo really is an NID)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E65100"/>
                <w:sz w:val="18"/>
              </w:rPr>
              <w:t>PARTIAL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Groq vision service exists; not wired into a registration gate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8"/>
              </w:rPr>
              <w:t>Owner — add listing (photos/video)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E65100"/>
                <w:sz w:val="18"/>
              </w:rPr>
              <w:t>PARTIAL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Multi-photo min3 + 1 video done; no MB limit; no GPS button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8"/>
              </w:rPr>
              <w:t>Owner — pricing tiers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E65100"/>
                <w:sz w:val="18"/>
              </w:rPr>
              <w:t>PARTIAL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Hourly–yearly fields exist; yearly needs verify + peak/weekend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8"/>
              </w:rPr>
              <w:t>Owner — per-vehicle-type slots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62828"/>
                <w:sz w:val="18"/>
              </w:rPr>
              <w:t>MISSING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Only one flat totalSlots integer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8"/>
              </w:rPr>
              <w:t>Owner — availability schedule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62828"/>
                <w:sz w:val="18"/>
              </w:rPr>
              <w:t>MISSING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No schedule UI or field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8"/>
              </w:rPr>
              <w:t>Owner — edit listing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62828"/>
                <w:sz w:val="18"/>
              </w:rPr>
              <w:t>STUB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Placeholder screen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8"/>
              </w:rPr>
              <w:t>Owner — earnings dashboard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E65100"/>
                <w:sz w:val="18"/>
              </w:rPr>
              <w:t>PARTIAL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Real earnings; no withdrawal entry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8"/>
              </w:rPr>
              <w:t>Owner — withdrawal/payout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62828"/>
                <w:sz w:val="18"/>
              </w:rPr>
              <w:t>STUB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Placeholder screen; no logic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8"/>
              </w:rPr>
              <w:t>Rider — vehicle management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2E7D32"/>
                <w:sz w:val="18"/>
              </w:rPr>
              <w:t>DONE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CRUD works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8"/>
              </w:rPr>
              <w:t>Rider — map discovery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E65100"/>
                <w:sz w:val="18"/>
              </w:rPr>
              <w:t>PARTIAL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Maps+GPS+markers done; filters STUB; no avail filter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8"/>
              </w:rPr>
              <w:t>Rider — filters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62828"/>
                <w:sz w:val="18"/>
              </w:rPr>
              <w:t>STUB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Filter icon is a no-op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8"/>
              </w:rPr>
              <w:t>Rider — listing details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E65100"/>
                <w:sz w:val="18"/>
              </w:rPr>
              <w:t>PARTIAL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Renders; cover image/rating/host hardcoded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8"/>
              </w:rPr>
              <w:t>Rider — AI recommendation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E65100"/>
                <w:sz w:val="18"/>
              </w:rPr>
              <w:t>PARTIAL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Groq call works; no history/real ranking; dummy rating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8"/>
              </w:rPr>
              <w:t>Rider — navigation to spot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62828"/>
                <w:sz w:val="18"/>
              </w:rPr>
              <w:t>MISSING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No launch of external maps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8"/>
              </w:rPr>
              <w:t>Booking — durations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E65100"/>
                <w:sz w:val="18"/>
              </w:rPr>
              <w:t>PARTIAL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All 5 in checkout; not stored as type on booking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8"/>
              </w:rPr>
              <w:t>Booking — vehicle compat + availability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E65100"/>
                <w:sz w:val="18"/>
              </w:rPr>
              <w:t>PARTIAL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Checked in UI only, not server/atomic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8"/>
              </w:rPr>
              <w:t>Booking — slot decrement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E65100"/>
                <w:sz w:val="18"/>
              </w:rPr>
              <w:t>PARTIAL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Flat integer, non-atomic; no per-type; no restore on cancel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8"/>
              </w:rPr>
              <w:t>Booking — peak pricing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E65100"/>
                <w:sz w:val="18"/>
              </w:rPr>
              <w:t>PARTIAL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Fixed 8-10/17-20 x1.5; not demand-driven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8"/>
              </w:rPr>
              <w:t>Booking — weekend pricing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62828"/>
                <w:sz w:val="18"/>
              </w:rPr>
              <w:t>MISSING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8"/>
              </w:rPr>
              <w:t>Booking — extension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62828"/>
                <w:sz w:val="18"/>
              </w:rPr>
              <w:t>MISSING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Extend button is a no-op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8"/>
              </w:rPr>
              <w:t>Overstay — detect + charge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E65100"/>
                <w:sz w:val="18"/>
              </w:rPr>
              <w:t>PARTIAL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Two divergent Edge fns; no cron; FCM stubbed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8"/>
              </w:rPr>
              <w:t>Payment — wallet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2E7D32"/>
                <w:sz w:val="18"/>
              </w:rPr>
              <w:t>DONE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add_funds/deduct_funds RPCs work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8"/>
              </w:rPr>
              <w:t>Payment — SSLCommerz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E65100"/>
                <w:sz w:val="18"/>
              </w:rPr>
              <w:t>PARTIAL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SDK works sandbox; webhook not validated; direct-pay path off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8"/>
              </w:rPr>
              <w:t>Payment — commission split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E65100"/>
                <w:sz w:val="18"/>
              </w:rPr>
              <w:t>PARTIAL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Flat 10 fee client-side, not %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8"/>
              </w:rPr>
              <w:t>Payment — refund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62828"/>
                <w:sz w:val="18"/>
              </w:rPr>
              <w:t>MISSING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Cancel sets status only, no fund return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8"/>
              </w:rPr>
              <w:t>Notifications — in-app/realtime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2E7D32"/>
                <w:sz w:val="18"/>
              </w:rPr>
              <w:t>DONE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Supabase Realtime stream works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8"/>
              </w:rPr>
              <w:t>Notifications — push (FCM/SMS)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62828"/>
                <w:sz w:val="18"/>
              </w:rPr>
              <w:t>STUB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No FCM Dart code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8"/>
              </w:rPr>
              <w:t>Ratings &amp; reviews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E65100"/>
                <w:sz w:val="18"/>
              </w:rPr>
              <w:t>PARTIAL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reviews table exists; UI mock/hardcoded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8"/>
              </w:rPr>
              <w:t>Admin panel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62828"/>
                <w:sz w:val="18"/>
              </w:rPr>
              <w:t>MISSING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Only a seed script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8"/>
              </w:rPr>
              <w:t>Localization (bn/en)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62828"/>
                <w:sz w:val="18"/>
              </w:rPr>
              <w:t>MISSING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English only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8"/>
              </w:rPr>
              <w:t>Dark/Light theme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62828"/>
                <w:sz w:val="18"/>
              </w:rPr>
              <w:t>MISSING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Single hardcoded theme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8"/>
              </w:rPr>
              <w:t>Responsive UI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E65100"/>
                <w:sz w:val="18"/>
              </w:rPr>
              <w:t>PARTIAL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Mobile only; not audited</w:t>
            </w:r>
          </w:p>
        </w:tc>
      </w:tr>
    </w:tbl>
    <w:p/>
    <w:p>
      <w:pPr>
        <w:pStyle w:val="Heading2"/>
      </w:pPr>
      <w:r>
        <w:t>1.2 Critical Backend Debt (fix first — Phase 0)</w:t>
      </w:r>
    </w:p>
    <w:p>
      <w:pPr>
        <w:pStyle w:val="ListBullet"/>
      </w:pPr>
      <w:r>
        <w:rPr>
          <w:b/>
        </w:rPr>
        <w:t xml:space="preserve">Schema drift: </w:t>
      </w:r>
      <w:r>
        <w:t>column `available_slots` and table `notifications` are used by the client but have NO DDL in migrations — the app depends on schema that is not versioned.</w:t>
      </w:r>
    </w:p>
    <w:p>
      <w:pPr>
        <w:pStyle w:val="ListBullet"/>
      </w:pPr>
      <w:r>
        <w:rPr>
          <w:b/>
        </w:rPr>
        <w:t xml:space="preserve">Duplicate schema: </w:t>
      </w:r>
      <w:r>
        <w:t>two conflicting `vehicles` definitions (migration: owner_id/type/brand vs loose SQL: rider_id/make/model).</w:t>
      </w:r>
    </w:p>
    <w:p>
      <w:pPr>
        <w:pStyle w:val="ListBullet"/>
      </w:pPr>
      <w:r>
        <w:rPr>
          <w:b/>
        </w:rPr>
        <w:t xml:space="preserve">Two overstay functions: </w:t>
      </w:r>
      <w:r>
        <w:t>`detect-overstay` (status Confirmed, no penalty) and `overstay-checker` (status Active, applies penalty) overlap and disagree.</w:t>
      </w:r>
    </w:p>
    <w:p>
      <w:pPr>
        <w:pStyle w:val="ListBullet"/>
      </w:pPr>
      <w:r>
        <w:rPr>
          <w:b/>
        </w:rPr>
        <w:t xml:space="preserve">Orphaned Edge Functions: </w:t>
      </w:r>
      <w:r>
        <w:t>create-booking, sslcommerz-init, ai-recommendations Edge Functions are deployed but the client bypasses them and calls Groq/DB directly — pick one path per concern.</w:t>
      </w:r>
    </w:p>
    <w:p>
      <w:pPr>
        <w:pStyle w:val="ListBullet"/>
      </w:pPr>
      <w:r>
        <w:rPr>
          <w:b/>
        </w:rPr>
        <w:t xml:space="preserve">Secrets/validation: </w:t>
      </w:r>
      <w:r>
        <w:t>Google Maps key hardcoded in AndroidManifest; SSLCommerz sandbox flag hardcoded; webhook does not verify val_id.</w:t>
      </w:r>
    </w:p>
    <w:p>
      <w:pPr>
        <w:pStyle w:val="Heading1"/>
      </w:pPr>
      <w:r>
        <w:t>2. Architecture &amp; Conventions</w:t>
      </w:r>
    </w:p>
    <w:p>
      <w:r>
        <w:rPr>
          <w:b w:val="0"/>
          <w:i w:val="0"/>
        </w:rPr>
        <w:t>Keep the existing Feature-First + Clean Architecture layout. Do not restructure folders; extend them.</w:t>
      </w:r>
    </w:p>
    <w:p>
      <w:pPr>
        <w:pStyle w:val="Heading3"/>
      </w:pPr>
      <w:r>
        <w:t>2.1 Layering (per feature)</w:t>
      </w:r>
    </w:p>
    <w:p>
      <w:pPr>
        <w:spacing w:before="40" w:after="120"/>
        <w:ind w:left="288"/>
        <w:shd w:val="clear" w:fill="F3F1F9"/>
      </w:pPr>
      <w:r>
        <w:rPr>
          <w:rFonts w:ascii="Consolas" w:hAnsi="Consolas"/>
          <w:color w:val="1A1A1A"/>
          <w:sz w:val="18"/>
        </w:rPr>
        <w:t>lib/features/&lt;feature&gt;/</w:t>
        <w:br/>
        <w:t xml:space="preserve">  data/         models, repositories (Supabase calls, Groq/HTTP)</w:t>
        <w:br/>
        <w:t xml:space="preserve">  presentation/ screens, controllers (Riverpod), widgets</w:t>
        <w:br/>
        <w:t>lib/core/       router, theme, shared repositories (storage, groq), config</w:t>
        <w:br/>
        <w:t>lib/shared/     cross-feature models/repositories (booking_model, bookings_repository)</w:t>
      </w:r>
    </w:p>
    <w:p>
      <w:pPr>
        <w:pStyle w:val="Heading3"/>
      </w:pPr>
      <w:r>
        <w:t>2.2 Rules</w:t>
      </w:r>
    </w:p>
    <w:p>
      <w:pPr>
        <w:pStyle w:val="ListBullet"/>
      </w:pPr>
      <w:r>
        <w:t>State: Riverpod (already used). One controller/provider per screen concern.</w:t>
      </w:r>
    </w:p>
    <w:p>
      <w:pPr>
        <w:pStyle w:val="ListBullet"/>
      </w:pPr>
      <w:r>
        <w:t>Data access only through repositories; screens never call Supabase directly.</w:t>
      </w:r>
    </w:p>
    <w:p>
      <w:pPr>
        <w:pStyle w:val="ListBullet"/>
      </w:pPr>
      <w:r>
        <w:t>Every repository method returns a typed model or throws; wrap Supabase calls in try/catch and surface a Failure/AppException to the controller.</w:t>
      </w:r>
    </w:p>
    <w:p>
      <w:pPr>
        <w:pStyle w:val="ListBullet"/>
      </w:pPr>
      <w:r>
        <w:t>Money, slot decrement, commission, overstay charge = server-authoritative (Postgres RPC / Edge Function), never trusted from client.</w:t>
      </w:r>
    </w:p>
    <w:p>
      <w:pPr>
        <w:pStyle w:val="ListBullet"/>
      </w:pPr>
      <w:r>
        <w:t>SOLID: keep pricing, availability, and commission as separate injectable services so each can be unit-tested and swapped.</w:t>
      </w:r>
    </w:p>
    <w:p>
      <w:pPr>
        <w:pStyle w:val="Heading3"/>
      </w:pPr>
      <w:r>
        <w:t>2.3 Design patterns to apply</w:t>
      </w:r>
    </w:p>
    <w:p>
      <w:pPr>
        <w:pStyle w:val="ListBullet"/>
      </w:pPr>
      <w:r>
        <w:t>Repository (already present) — data source abstraction.</w:t>
      </w:r>
    </w:p>
    <w:p>
      <w:pPr>
        <w:pStyle w:val="ListBullet"/>
      </w:pPr>
      <w:r>
        <w:t>Strategy — pricing engine: BasePrice → PeakModifier → WeekendModifier → DemandModifier chained.</w:t>
      </w:r>
    </w:p>
    <w:p>
      <w:pPr>
        <w:pStyle w:val="ListBullet"/>
      </w:pPr>
      <w:r>
        <w:t>Service/Facade — BookingService orchestrates validation + pricing + slot lock + payment in one transaction.</w:t>
      </w:r>
    </w:p>
    <w:p>
      <w:pPr>
        <w:pStyle w:val="ListBullet"/>
      </w:pPr>
      <w:r>
        <w:t>Observer — Supabase Realtime streams already act as this for notifications and availability.</w:t>
      </w:r>
    </w:p>
    <w:p>
      <w:pPr>
        <w:pStyle w:val="Heading1"/>
      </w:pPr>
      <w:r>
        <w:t>3. Free-Tier Stack Decisions (money = 0)</w:t>
      </w:r>
    </w:p>
    <w:p>
      <w:r>
        <w:rPr>
          <w:b w:val="0"/>
          <w:i w:val="0"/>
        </w:rPr>
        <w:t>The original brief listed Firebase, Supabase, Cloudinary, SSLCommerz. Below is what to actually use so nothing costs money and the two-backend split is resolved.</w:t>
      </w:r>
    </w:p>
    <w:tbl>
      <w:tblPr>
        <w:tblStyle w:val="LightGrid-Accent4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  <w:shd w:val="clear" w:fill="5E35B1"/>
          </w:tcPr>
          <w:p>
            <w:r/>
            <w:r>
              <w:rPr>
                <w:b/>
                <w:color w:val="FFFFFF"/>
                <w:sz w:val="19"/>
              </w:rPr>
              <w:t>Concern</w:t>
            </w:r>
          </w:p>
        </w:tc>
        <w:tc>
          <w:tcPr>
            <w:tcW w:type="dxa" w:w="2448"/>
            <w:shd w:val="clear" w:fill="5E35B1"/>
          </w:tcPr>
          <w:p>
            <w:r/>
            <w:r>
              <w:rPr>
                <w:b/>
                <w:color w:val="FFFFFF"/>
                <w:sz w:val="19"/>
              </w:rPr>
              <w:t>Chosen (free)</w:t>
            </w:r>
          </w:p>
        </w:tc>
        <w:tc>
          <w:tcPr>
            <w:tcW w:type="dxa" w:w="4608"/>
            <w:shd w:val="clear" w:fill="5E35B1"/>
          </w:tcPr>
          <w:p>
            <w:r/>
            <w:r>
              <w:rPr>
                <w:b/>
                <w:color w:val="FFFFFF"/>
                <w:sz w:val="19"/>
              </w:rPr>
              <w:t>Why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Auth + DB + Storage + Realtime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Supabase (free)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Already integrated. Single backend. Firebase Auth NOT needed.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Google Sign-In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Supabase Google OAuth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Free; avoids adding Firebase. Uses same GoTrue session.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Push notifications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Firebase Cloud Messaging (FCM)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Only Firebase piece worth keeping — FCM is free &amp; unlimited. Trigger from Edge Function.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In-app / realtime notifications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Supabase Realtime (free)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Already done.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SMS notifications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SKIP / in-app only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No free SMS in BD. Use push + in-app. Document as out-of-scope.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AI recommendation &amp; NID detection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Groq API (free)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Already wired. llama vision for NID, llama text for ranking.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Maps + navigation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Google Maps SDK + url_launcher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Map free within quota; navigation = launch Google Maps app via geo: URI (free).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Payments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SSLCommerz sandbox + Wallet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Sandbox is free for dev/demo. Wallet is internal ledger.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File storage (NID, docs, media)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Cloudinary free OR Supabase Storage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See 3.1 — recommend Cloudinary unsigned for KYC docs (25GB free), keep Supabase for listing media.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Scheduled jobs (overstay, demand)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Supabase pg_cron (free)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Runs Edge Function / SQL on schedule. No paid cron needed.</w:t>
            </w:r>
          </w:p>
        </w:tc>
      </w:tr>
    </w:tbl>
    <w:p/>
    <w:p>
      <w:pPr>
        <w:pStyle w:val="Heading3"/>
      </w:pPr>
      <w:r>
        <w:t>3.1 Cloudinary vs Supabase Storage</w:t>
      </w:r>
    </w:p>
    <w:p>
      <w:r>
        <w:rPr>
          <w:b w:val="0"/>
          <w:i w:val="0"/>
        </w:rPr>
        <w:t>Brief explicitly asks Cloudinary "for image and other files to save". Current code uses Supabase Storage. Recommendation to satisfy the brief while staying free:</w:t>
      </w:r>
    </w:p>
    <w:p>
      <w:pPr>
        <w:pStyle w:val="ListBullet"/>
      </w:pPr>
      <w:r>
        <w:rPr>
          <w:b/>
        </w:rPr>
        <w:t xml:space="preserve">Cloudinary: </w:t>
      </w:r>
      <w:r>
        <w:t>KYC/legal docs (NID front/back, property papers, driving license) → Cloudinary (unsigned upload preset, folder per user). 25 GB free storage + 25 GB bandwidth. These are fraud-evidence files, good to isolate.</w:t>
      </w:r>
    </w:p>
    <w:p>
      <w:pPr>
        <w:pStyle w:val="ListBullet"/>
      </w:pPr>
      <w:r>
        <w:rPr>
          <w:b/>
        </w:rPr>
        <w:t xml:space="preserve">Supabase Storage: </w:t>
      </w:r>
      <w:r>
        <w:t>Listing photos/videos → keep Supabase Storage buckets `listings` / `listings_video` (already coded), OR move to Cloudinary too for one media pipeline. Either is free; least work = keep Supabase for listing media.</w:t>
      </w:r>
    </w:p>
    <w:p>
      <w:pPr>
        <w:pStyle w:val="ListBullet"/>
      </w:pPr>
      <w:r>
        <w:rPr>
          <w:b/>
        </w:rPr>
        <w:t xml:space="preserve">Action: </w:t>
      </w:r>
      <w:r>
        <w:t>Add `lib/core/data/repositories/cloudinary_repository.dart` with `uploadDoc(File, folder)` using unsigned preset via http multipart. No SDK needed (keeps deps small).</w:t>
      </w:r>
    </w:p>
    <w:p>
      <w:pPr>
        <w:pStyle w:val="Heading1"/>
      </w:pPr>
      <w:r>
        <w:t>4. Phase 0 — Backend Foundation &amp; Cleanup</w:t>
      </w:r>
    </w:p>
    <w:p>
      <w:r>
        <w:rPr>
          <w:b w:val="0"/>
          <w:i w:val="0"/>
        </w:rPr>
        <w:t>Goal: one authoritative schema, no drift, secrets externalised. Blocks everything else. ~2–3 days.</w:t>
      </w:r>
    </w:p>
    <w:p>
      <w:pPr>
        <w:pStyle w:val="Heading3"/>
      </w:pPr>
      <w:r>
        <w:t>4.1 Consolidate the database schema</w:t>
      </w:r>
    </w:p>
    <w:p>
      <w:pPr>
        <w:pStyle w:val="ListBullet"/>
      </w:pPr>
      <w:r>
        <w:t>Create ONE new migration `20260802_consolidated_schema.sql` that becomes source of truth. Fold in every loose file (decrement_slots, wallet_transactions, vehicles_schema, storage_policies, handle_new_user) and delete the loose SQL after.</w:t>
      </w:r>
    </w:p>
    <w:p>
      <w:pPr>
        <w:pStyle w:val="ListBullet"/>
      </w:pPr>
      <w:r>
        <w:t>Resolve the `vehicles` conflict: keep migration version (owner_id/type/brand). Drop vehicles_schema.sql. Update any client refs to match.</w:t>
      </w:r>
    </w:p>
    <w:p>
      <w:pPr>
        <w:pStyle w:val="ListBullet"/>
      </w:pPr>
      <w:r>
        <w:t>Add missing DDL: `notifications` table and `listings.available_slots` (and the new per-type slot columns, see 4.2).</w:t>
      </w:r>
    </w:p>
    <w:p>
      <w:pPr>
        <w:pStyle w:val="Heading3"/>
      </w:pPr>
      <w:r>
        <w:t>4.2 Per-vehicle-type slots (schema)</w:t>
      </w:r>
    </w:p>
    <w:p>
      <w:r>
        <w:rPr>
          <w:b w:val="0"/>
          <w:i w:val="0"/>
        </w:rPr>
        <w:t>Biggest data-model change. Replace single totalSlots/availableSlots with a per-type map.</w:t>
      </w:r>
    </w:p>
    <w:p>
      <w:pPr>
        <w:spacing w:before="40" w:after="120"/>
        <w:ind w:left="288"/>
        <w:shd w:val="clear" w:fill="F3F1F9"/>
      </w:pPr>
      <w:r>
        <w:rPr>
          <w:rFonts w:ascii="Consolas" w:hAnsi="Consolas"/>
          <w:color w:val="1A1A1A"/>
          <w:sz w:val="18"/>
        </w:rPr>
        <w:t>-- listings: add JSONB slot maps</w:t>
        <w:br/>
        <w:t>ALTER TABLE listings</w:t>
        <w:br/>
        <w:t xml:space="preserve">  ADD COLUMN slot_capacity  JSONB NOT NULL DEFAULT '{}',  -- {"Car":10,"Motorcycle":5}</w:t>
        <w:br/>
        <w:t xml:space="preserve">  ADD COLUMN slot_available JSONB NOT NULL DEFAULT '{}';  -- decremented live</w:t>
        <w:br/>
        <w:t>-- keep total_slots as generated sum for quick display (optional)</w:t>
      </w:r>
    </w:p>
    <w:p>
      <w:pPr>
        <w:pStyle w:val="ListBullet"/>
      </w:pPr>
      <w:r>
        <w:t>Atomic decrement RPC (replaces client read-modify-write and old decrement_slots):</w:t>
      </w:r>
    </w:p>
    <w:p>
      <w:pPr>
        <w:spacing w:before="40" w:after="120"/>
        <w:ind w:left="288"/>
        <w:shd w:val="clear" w:fill="F3F1F9"/>
      </w:pPr>
      <w:r>
        <w:rPr>
          <w:rFonts w:ascii="Consolas" w:hAnsi="Consolas"/>
          <w:color w:val="1A1A1A"/>
          <w:sz w:val="18"/>
        </w:rPr>
        <w:t>CREATE OR REPLACE FUNCTION book_slot(p_listing UUID, p_vtype TEXT, p_qty INT DEFAULT 1)</w:t>
        <w:br/>
        <w:t>RETURNS BOOLEAN LANGUAGE plpgsql SECURITY DEFINER AS $$</w:t>
        <w:br/>
        <w:t>DECLARE avail INT;</w:t>
        <w:br/>
        <w:t>BEGIN</w:t>
        <w:br/>
        <w:t xml:space="preserve">  SELECT (slot_available-&gt;&gt;p_vtype)::int INTO avail FROM listings WHERE id=p_listing FOR UPDATE;</w:t>
        <w:br/>
        <w:t xml:space="preserve">  IF avail IS NULL OR avail &lt; p_qty THEN RETURN FALSE; END IF;</w:t>
        <w:br/>
        <w:t xml:space="preserve">  UPDATE listings SET slot_available = jsonb_set(slot_available, ARRAY[p_vtype],</w:t>
        <w:br/>
        <w:t xml:space="preserve">         to_jsonb(avail - p_qty)) WHERE id=p_listing;</w:t>
        <w:br/>
        <w:t xml:space="preserve">  RETURN TRUE;</w:t>
        <w:br/>
        <w:t>END; $$;</w:t>
      </w:r>
    </w:p>
    <w:p>
      <w:pPr>
        <w:pStyle w:val="ListBullet"/>
      </w:pPr>
      <w:r>
        <w:t>Matching `release_slot(p_listing, p_vtype, p_qty)` for cancel/complete/refund — increments back. `FOR UPDATE` row lock makes it race-safe.</w:t>
      </w:r>
    </w:p>
    <w:p>
      <w:pPr>
        <w:pStyle w:val="Heading3"/>
      </w:pPr>
      <w:r>
        <w:t>4.3 Notifications table</w:t>
      </w:r>
    </w:p>
    <w:p>
      <w:pPr>
        <w:spacing w:before="40" w:after="120"/>
        <w:ind w:left="288"/>
        <w:shd w:val="clear" w:fill="F3F1F9"/>
      </w:pPr>
      <w:r>
        <w:rPr>
          <w:rFonts w:ascii="Consolas" w:hAnsi="Consolas"/>
          <w:color w:val="1A1A1A"/>
          <w:sz w:val="18"/>
        </w:rPr>
        <w:t>CREATE TABLE notifications (</w:t>
        <w:br/>
        <w:t xml:space="preserve">  id UUID PRIMARY KEY DEFAULT gen_random_uuid(),</w:t>
        <w:br/>
        <w:t xml:space="preserve">  user_id UUID NOT NULL REFERENCES profiles(id) ON DELETE CASCADE,</w:t>
        <w:br/>
        <w:t xml:space="preserve">  title TEXT NOT NULL, message TEXT NOT NULL,</w:t>
        <w:br/>
        <w:t xml:space="preserve">  type TEXT NOT NULL,               -- booking|payment|overstay|reminder|system</w:t>
        <w:br/>
        <w:t xml:space="preserve">  is_read BOOLEAN NOT NULL DEFAULT FALSE,</w:t>
        <w:br/>
        <w:t xml:space="preserve">  data JSONB, created_at TIMESTAMPTZ DEFAULT now());</w:t>
        <w:br/>
        <w:t>ALTER TABLE notifications ENABLE ROW LEVEL SECURITY;</w:t>
        <w:br/>
        <w:t>CREATE POLICY own_notifs ON notifications FOR SELECT USING (auth.uid()=user_id);</w:t>
      </w:r>
    </w:p>
    <w:p>
      <w:r>
        <w:rPr>
          <w:b w:val="0"/>
          <w:i w:val="0"/>
        </w:rPr>
        <w:t>Enable Realtime on this table (Supabase dashboard → Replication) — the client stream already expects it.</w:t>
      </w:r>
    </w:p>
    <w:p>
      <w:pPr>
        <w:pStyle w:val="Heading3"/>
      </w:pPr>
      <w:r>
        <w:t>4.4 Bookings model additions</w:t>
      </w:r>
    </w:p>
    <w:p>
      <w:pPr>
        <w:pStyle w:val="ListBullet"/>
      </w:pPr>
      <w:r>
        <w:t>Add columns: `duration_type` TEXT (Hourly/Daily/Weekly/Monthly/Yearly), `vehicle_type` TEXT, `base_amount`, `overstay_amount` NUMERIC default 0, `is_refunded` BOOLEAN, and confirm `actual_end_time`.</w:t>
      </w:r>
    </w:p>
    <w:p>
      <w:pPr>
        <w:pStyle w:val="ListBullet"/>
      </w:pPr>
      <w:r>
        <w:t>Formalise `booking_status` enum values: Pending, Confirmed, Active, Completed, Overstayed, Cancelled, Refunded.</w:t>
      </w:r>
    </w:p>
    <w:p>
      <w:pPr>
        <w:pStyle w:val="Heading3"/>
      </w:pPr>
      <w:r>
        <w:t>4.5 Secrets &amp; config</w:t>
      </w:r>
    </w:p>
    <w:p>
      <w:pPr>
        <w:pStyle w:val="ListBullet"/>
      </w:pPr>
      <w:r>
        <w:t>Move Google Maps key out of AndroidManifest into `local.properties` / manifest placeholder (still free, just not committed).</w:t>
      </w:r>
    </w:p>
    <w:p>
      <w:pPr>
        <w:pStyle w:val="ListBullet"/>
      </w:pPr>
      <w:r>
        <w:t>Move SSLCommerz sandbox flag + store creds fully into `.env` (partly done). Add `CLOUDINARY_CLOUD_NAME`, `CLOUDINARY_UPLOAD_PRESET`.</w:t>
      </w:r>
    </w:p>
    <w:p>
      <w:pPr>
        <w:pStyle w:val="ListBullet"/>
      </w:pPr>
      <w:r>
        <w:t>Add server secrets in Supabase: `GROQ_API_KEY`, `SUPABASE_SERVICE_ROLE_KEY`, `FCM_SERVER_KEY`.</w:t>
      </w:r>
    </w:p>
    <w:p>
      <w:pPr>
        <w:pStyle w:val="Heading3"/>
      </w:pPr>
      <w:r>
        <w:t>4.6 Decide the Edge-Function boundary</w:t>
      </w:r>
    </w:p>
    <w:p>
      <w:r>
        <w:rPr>
          <w:b w:val="0"/>
          <w:i w:val="0"/>
        </w:rPr>
        <w:t>Rule: anything money/slot/security-sensitive runs server-side; simple reads stay client-side.</w:t>
      </w:r>
    </w:p>
    <w:tbl>
      <w:tblPr>
        <w:tblStyle w:val="LightGrid-Accent4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032"/>
            <w:shd w:val="clear" w:fill="5E35B1"/>
          </w:tcPr>
          <w:p>
            <w:r/>
            <w:r>
              <w:rPr>
                <w:b/>
                <w:color w:val="FFFFFF"/>
                <w:sz w:val="19"/>
              </w:rPr>
              <w:t>Concern</w:t>
            </w:r>
          </w:p>
        </w:tc>
        <w:tc>
          <w:tcPr>
            <w:tcW w:type="dxa" w:w="2880"/>
            <w:shd w:val="clear" w:fill="5E35B1"/>
          </w:tcPr>
          <w:p>
            <w:r/>
            <w:r>
              <w:rPr>
                <w:b/>
                <w:color w:val="FFFFFF"/>
                <w:sz w:val="19"/>
              </w:rPr>
              <w:t>Where it runs</w:t>
            </w:r>
          </w:p>
        </w:tc>
        <w:tc>
          <w:tcPr>
            <w:tcW w:type="dxa" w:w="2880"/>
            <w:shd w:val="clear" w:fill="5E35B1"/>
          </w:tcPr>
          <w:p>
            <w:r/>
            <w:r>
              <w:rPr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8"/>
              </w:rPr>
              <w:t>Booking create (validate+price+lock+charge)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Edge Function create-booking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ADOPT it from client; make client call functions.invoke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8"/>
              </w:rPr>
              <w:t>Slot book/release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RPC book_slot/release_slot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New; called inside create-booking + cancel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8"/>
              </w:rPr>
              <w:t>Overstay sweep + charge + notify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Edge Function overstay (merged) + pg_cron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Merge the two; schedule every 10 min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8"/>
              </w:rPr>
              <w:t>AI recommendation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Client → Groq (keep) OR ai-recommendations fn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Keep client for now; delete unused fn OR switch fully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8"/>
              </w:rPr>
              <w:t>SSLCommerz verify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Edge Function webhook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Add real val_id validation call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8"/>
              </w:rPr>
              <w:t>Wallet add/deduct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RPC add_funds/deduct_funds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Keep (done)</w:t>
            </w:r>
          </w:p>
        </w:tc>
      </w:tr>
    </w:tbl>
    <w:p/>
    <w:p>
      <w:pPr>
        <w:pStyle w:val="Heading1"/>
      </w:pPr>
      <w:r>
        <w:t>5. Phase 1 — Auth, Mandatory KYC &amp; NID Detection</w:t>
      </w:r>
    </w:p>
    <w:p>
      <w:r>
        <w:rPr>
          <w:b w:val="0"/>
          <w:i w:val="0"/>
        </w:rPr>
        <w:t>Goal: both Rider and Owner must upload identity docs at first registration, auto-verified as real NID/license before app entry. Add Google sign-in. ~4–5 days.</w:t>
      </w:r>
    </w:p>
    <w:p>
      <w:pPr>
        <w:pStyle w:val="Heading3"/>
      </w:pPr>
      <w:r>
        <w:t>5.1 What exists</w:t>
      </w:r>
    </w:p>
    <w:p>
      <w:pPr>
        <w:pStyle w:val="ListBullet"/>
      </w:pPr>
      <w:r>
        <w:t>Email login/register + role selection + role redirect — DONE.</w:t>
      </w:r>
    </w:p>
    <w:p>
      <w:pPr>
        <w:pStyle w:val="ListBullet"/>
      </w:pPr>
      <w:r>
        <w:t>Groq vision NID-detection service exists (`document_verification_service.dart`) but only used post-hoc in profile, not as a gate.</w:t>
      </w:r>
    </w:p>
    <w:p>
      <w:pPr>
        <w:pStyle w:val="Heading3"/>
      </w:pPr>
      <w:r>
        <w:t>5.2 Google Sign-In (Supabase OAuth)</w:t>
      </w:r>
    </w:p>
    <w:p>
      <w:pPr>
        <w:pStyle w:val="ListBullet"/>
      </w:pPr>
      <w:r>
        <w:t>Enable Google provider in Supabase dashboard; add OAuth client (free Google Cloud console).</w:t>
      </w:r>
    </w:p>
    <w:p>
      <w:pPr>
        <w:pStyle w:val="ListBullet"/>
      </w:pPr>
      <w:r>
        <w:t>`auth_repository.dart`: add `signInWithGoogle()` → `supabase.auth.signInWithOAuth(OAuthProvider.google)`.</w:t>
      </w:r>
    </w:p>
    <w:p>
      <w:pPr>
        <w:pStyle w:val="ListBullet"/>
      </w:pPr>
      <w:r>
        <w:t>Add "Continue with Google" button to `login_screen.dart` + `register_screen.dart`.</w:t>
      </w:r>
    </w:p>
    <w:p>
      <w:pPr>
        <w:pStyle w:val="ListBullet"/>
      </w:pPr>
      <w:r>
        <w:t>New Google users have no role/KYC → router sends them to role selection then KYC gate.</w:t>
      </w:r>
    </w:p>
    <w:p>
      <w:pPr>
        <w:pStyle w:val="Heading3"/>
      </w:pPr>
      <w:r>
        <w:t>5.3 Mandatory KYC gate (new)</w:t>
      </w:r>
    </w:p>
    <w:p>
      <w:r>
        <w:rPr>
          <w:b w:val="0"/>
          <w:i w:val="0"/>
        </w:rPr>
        <w:t>Model the user lifecycle with an explicit status so routing can enforce it.</w:t>
      </w:r>
    </w:p>
    <w:p>
      <w:pPr>
        <w:pStyle w:val="ListBullet"/>
      </w:pPr>
      <w:r>
        <w:rPr>
          <w:b/>
        </w:rPr>
        <w:t xml:space="preserve">Schema: </w:t>
      </w:r>
      <w:r>
        <w:t>Add `profiles.kyc_status` TEXT (none|pending|verified) + doc URL columns: `nid_front_url, nid_back_url, license_url, property_docs` (JSONB array).</w:t>
      </w:r>
    </w:p>
    <w:p>
      <w:pPr>
        <w:pStyle w:val="ListBullet"/>
      </w:pPr>
      <w:r>
        <w:rPr>
          <w:b/>
        </w:rPr>
        <w:t xml:space="preserve">UI: </w:t>
      </w:r>
      <w:r>
        <w:t>New screen `kyc_upload_screen.dart` (shared) shown right after role selection. Rider: NID front + NID back + driving license. Owner: NID front + NID back + property document photos.</w:t>
      </w:r>
    </w:p>
    <w:p>
      <w:pPr>
        <w:pStyle w:val="ListBullet"/>
      </w:pPr>
      <w:r>
        <w:rPr>
          <w:b/>
        </w:rPr>
        <w:t xml:space="preserve">Flow: </w:t>
      </w:r>
      <w:r>
        <w:t>Each image runs through NID/doc detection (5.4) BEFORE accepting. On pass, upload to Cloudinary, store URL, set kyc_status=verified.</w:t>
      </w:r>
    </w:p>
    <w:p>
      <w:pPr>
        <w:pStyle w:val="ListBullet"/>
      </w:pPr>
      <w:r>
        <w:rPr>
          <w:b/>
        </w:rPr>
        <w:t xml:space="preserve">Gate: </w:t>
      </w:r>
      <w:r>
        <w:t>`app_router.dart` redirect: if authenticated AND role set AND kyc_status != verified → force `/kyc`. Block all rider/owner routes until verified.</w:t>
      </w:r>
    </w:p>
    <w:p>
      <w:pPr>
        <w:pStyle w:val="Heading3"/>
      </w:pPr>
      <w:r>
        <w:t>5.4 Automatic NID / document detection (Groq vision, free)</w:t>
      </w:r>
    </w:p>
    <w:p>
      <w:r>
        <w:rPr>
          <w:b w:val="0"/>
          <w:i w:val="0"/>
        </w:rPr>
        <w:t>Reuse and harden the existing Groq vision approach so a random selfie cannot pass as an NID.</w:t>
      </w:r>
    </w:p>
    <w:p>
      <w:pPr>
        <w:pStyle w:val="ListBullet"/>
      </w:pPr>
      <w:r>
        <w:t>`document_verification_service.dart`: send the image to Groq vision model with a strict JSON-only prompt: classify {is_nid:bool, side:front|back|unknown, has_face:bool, has_id_number:bool, confidence:0-1}.</w:t>
      </w:r>
    </w:p>
    <w:p>
      <w:pPr>
        <w:pStyle w:val="ListBullet"/>
      </w:pPr>
      <w:r>
        <w:t>Accept only if is_nid &amp;&amp; confidence&gt;=0.7 &amp;&amp; expected side matches. For license: {is_license:bool}. For property docs: lower bar (is_document:bool).</w:t>
      </w:r>
    </w:p>
    <w:p>
      <w:pPr>
        <w:pStyle w:val="ListBullet"/>
      </w:pPr>
      <w:r>
        <w:t>Client-side pre-checks (free, no API): enforce min resolution and MB size before calling Groq to save quota.</w:t>
      </w:r>
    </w:p>
    <w:p>
      <w:pPr>
        <w:pStyle w:val="ListBullet"/>
      </w:pPr>
      <w:r>
        <w:t>On reject, show reason ("This does not look like an NID front. Please retake."). Store nothing until pass.</w:t>
      </w:r>
    </w:p>
    <w:p>
      <w:pPr>
        <w:spacing w:before="40" w:after="120"/>
        <w:ind w:left="288"/>
        <w:shd w:val="clear" w:fill="F3F1F9"/>
      </w:pPr>
      <w:r>
        <w:rPr>
          <w:rFonts w:ascii="Consolas" w:hAnsi="Consolas"/>
          <w:color w:val="1A1A1A"/>
          <w:sz w:val="18"/>
        </w:rPr>
        <w:t>// prompt skeleton (already partially present)</w:t>
        <w:br/>
        <w:t>"You are an ID verifier. Return ONLY JSON. Is this a Bangladeshi NID card FRONT? Keys: is_nid(bool), side, has_face(bool), has_id_number(bool), confidence(0-1)."</w:t>
      </w:r>
    </w:p>
    <w:p>
      <w:pPr>
        <w:pStyle w:val="Heading3"/>
      </w:pPr>
      <w:r>
        <w:t>5.5 Acceptance criteria</w:t>
      </w:r>
    </w:p>
    <w:p>
      <w:pPr>
        <w:pStyle w:val="ListBullet"/>
      </w:pPr>
      <w:r>
        <w:t>New user cannot reach any rider/owner screen until NID front+back (+ role-specific doc) are uploaded and detected as valid.</w:t>
      </w:r>
    </w:p>
    <w:p>
      <w:pPr>
        <w:pStyle w:val="ListBullet"/>
      </w:pPr>
      <w:r>
        <w:t>Uploading a non-ID photo is rejected with a clear message and no DB write.</w:t>
      </w:r>
    </w:p>
    <w:p>
      <w:pPr>
        <w:pStyle w:val="ListBullet"/>
      </w:pPr>
      <w:r>
        <w:t>Google sign-in creates a session and lands new users in role→KYC flow.</w:t>
      </w:r>
    </w:p>
    <w:p>
      <w:pPr>
        <w:pStyle w:val="Heading1"/>
      </w:pPr>
      <w:r>
        <w:t>6. Phase 2 — Owner Listing Management</w:t>
      </w:r>
    </w:p>
    <w:p>
      <w:r>
        <w:rPr>
          <w:b w:val="0"/>
          <w:i w:val="0"/>
        </w:rPr>
        <w:t>Goal: complete the add/edit listing flow with per-type slots, media limits, GPS, schedule, all pricing tiers and amenities. ~5–6 days.</w:t>
      </w:r>
    </w:p>
    <w:p>
      <w:pPr>
        <w:pStyle w:val="Heading3"/>
      </w:pPr>
      <w:r>
        <w:t>6.1 Listing model changes (`listing_model.dart`)</w:t>
      </w:r>
    </w:p>
    <w:p>
      <w:pPr>
        <w:pStyle w:val="ListBullet"/>
      </w:pPr>
      <w:r>
        <w:t>Replace `totalSlots/availableSlots` with `slotCapacity` / `slotAvailable` Map&lt;String,int&gt; (mirrors 4.2).</w:t>
      </w:r>
    </w:p>
    <w:p>
      <w:pPr>
        <w:pStyle w:val="ListBullet"/>
      </w:pPr>
      <w:r>
        <w:t>Confirm pricing fields: hourly, daily, weekly, monthly, yearly (all nullable, hourly required).</w:t>
      </w:r>
    </w:p>
    <w:p>
      <w:pPr>
        <w:pStyle w:val="ListBullet"/>
      </w:pPr>
      <w:r>
        <w:t>Amenities already have covered/security/cctv/evCharging — keep. Add any new toggles as needed.</w:t>
      </w:r>
    </w:p>
    <w:p>
      <w:pPr>
        <w:pStyle w:val="ListBullet"/>
      </w:pPr>
      <w:r>
        <w:t>Add `availabilitySchedule` (JSONB): per-weekday open/close or a simple open/closed toggle + optional date blocks.</w:t>
      </w:r>
    </w:p>
    <w:p>
      <w:pPr>
        <w:pStyle w:val="ListBullet"/>
      </w:pPr>
      <w:r>
        <w:t>Add `bookingMode` TEXT (instant|manual) for instant-booking vs manual-approval.</w:t>
      </w:r>
    </w:p>
    <w:p>
      <w:pPr>
        <w:pStyle w:val="Heading3"/>
      </w:pPr>
      <w:r>
        <w:t>6.2 add_listing_screen.dart</w:t>
      </w:r>
    </w:p>
    <w:tbl>
      <w:tblPr>
        <w:tblStyle w:val="LightGrid-Accent4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fill="5E35B1"/>
          </w:tcPr>
          <w:p>
            <w:r/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1440"/>
            <w:shd w:val="clear" w:fill="5E35B1"/>
          </w:tcPr>
          <w:p>
            <w:r/>
            <w:r>
              <w:rPr>
                <w:b/>
                <w:color w:val="FFFFFF"/>
                <w:sz w:val="19"/>
              </w:rPr>
              <w:t>State</w:t>
            </w:r>
          </w:p>
        </w:tc>
        <w:tc>
          <w:tcPr>
            <w:tcW w:type="dxa" w:w="5184"/>
            <w:shd w:val="clear" w:fill="5E35B1"/>
          </w:tcPr>
          <w:p>
            <w:r/>
            <w:r>
              <w:rPr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Multi-photo (min 3)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2E7D32"/>
                <w:sz w:val="18"/>
              </w:rPr>
              <w:t>DONE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Add per-file MB limit (e.g. &lt;=5MB img) + total cap; compress if over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Video (1 required)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2E7D32"/>
                <w:sz w:val="18"/>
              </w:rPr>
              <w:t>DONE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Add MB limit (e.g. &lt;=50MB) + duration guard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GPS current-location button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62828"/>
                <w:sz w:val="18"/>
              </w:rPr>
              <w:t>MISSING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Add "Use my location" → geolocator → move camera + set pin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Type-to-search location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2E7D32"/>
                <w:sz w:val="18"/>
              </w:rPr>
              <w:t>DONE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Keep geocoding search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Draggable pin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2E7D32"/>
                <w:sz w:val="18"/>
              </w:rPr>
              <w:t>DONE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Keep onCameraMove center-pin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Per-type slot config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62828"/>
                <w:sz w:val="18"/>
              </w:rPr>
              <w:t>MISSING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Repeater: pick vehicle type + count → builds slotCapacity map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Pricing 5 tiers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E65100"/>
                <w:sz w:val="18"/>
              </w:rPr>
              <w:t>PARTIAL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Ensure yearly field present; validate at least hourly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Amenities (incl. EV)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2E7D32"/>
                <w:sz w:val="18"/>
              </w:rPr>
              <w:t>DONE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Keep 4 toggles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Availability schedule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62828"/>
                <w:sz w:val="18"/>
              </w:rPr>
              <w:t>MISSING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Weekly open/close editor OR simple available toggle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Booking mode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C62828"/>
                <w:sz w:val="18"/>
              </w:rPr>
              <w:t>MISSING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Instant vs manual approval selector</w:t>
            </w:r>
          </w:p>
        </w:tc>
      </w:tr>
    </w:tbl>
    <w:p/>
    <w:p>
      <w:pPr>
        <w:pStyle w:val="Heading3"/>
      </w:pPr>
      <w:r>
        <w:t>6.3 edit_listing_screen.dart (STUB → build)</w:t>
      </w:r>
    </w:p>
    <w:p>
      <w:pPr>
        <w:pStyle w:val="ListBullet"/>
      </w:pPr>
      <w:r>
        <w:t>Reuse add_listing form pre-filled from the listing; call `listings_repository.updateListing`.</w:t>
      </w:r>
    </w:p>
    <w:p>
      <w:pPr>
        <w:pStyle w:val="ListBullet"/>
      </w:pPr>
      <w:r>
        <w:t>Allow toggling active/inactive and editing slots/pricing/schedule/media.</w:t>
      </w:r>
    </w:p>
    <w:p>
      <w:pPr>
        <w:pStyle w:val="Heading3"/>
      </w:pPr>
      <w:r>
        <w:t>6.4 Availability schedule management</w:t>
      </w:r>
    </w:p>
    <w:p>
      <w:pPr>
        <w:pStyle w:val="ListBullet"/>
      </w:pPr>
      <w:r>
        <w:t>Owner sees each listing with current live `slot_available` per type (from Realtime) — "3/10 Car free".</w:t>
      </w:r>
    </w:p>
    <w:p>
      <w:pPr>
        <w:pStyle w:val="ListBullet"/>
      </w:pPr>
      <w:r>
        <w:t>Manual override: mark spot temporarily full/clear (sets slot_available to 0 / back to capacity) without deleting the listing.</w:t>
      </w:r>
    </w:p>
    <w:p>
      <w:pPr>
        <w:pStyle w:val="Heading3"/>
      </w:pPr>
      <w:r>
        <w:t>6.5 Owner earnings + withdrawal (STUB → build)</w:t>
      </w:r>
    </w:p>
    <w:p>
      <w:pPr>
        <w:pStyle w:val="ListBullet"/>
      </w:pPr>
      <w:r>
        <w:t>Dashboard already computes earnings — add a "Withdraw" action.</w:t>
      </w:r>
    </w:p>
    <w:p>
      <w:pPr>
        <w:pStyle w:val="ListBullet"/>
      </w:pPr>
      <w:r>
        <w:t>`withdrawal_screen.dart`: form (amount ≤ available balance, payout method text). Insert into `withdrawals` (status Pending). Admin approves (Phase 9).</w:t>
      </w:r>
    </w:p>
    <w:p>
      <w:pPr>
        <w:pStyle w:val="ListBullet"/>
      </w:pPr>
      <w:r>
        <w:t>Deduct from owner wallet on request; restore if admin rejects.</w:t>
      </w:r>
    </w:p>
    <w:p>
      <w:pPr>
        <w:pStyle w:val="Heading3"/>
      </w:pPr>
      <w:r>
        <w:t>6.6 Acceptance criteria</w:t>
      </w:r>
    </w:p>
    <w:p>
      <w:pPr>
        <w:pStyle w:val="ListBullet"/>
      </w:pPr>
      <w:r>
        <w:t>Owner sets e.g. 10 Car + 5 Motorcycle slots; both persist and show live availability.</w:t>
      </w:r>
    </w:p>
    <w:p>
      <w:pPr>
        <w:pStyle w:val="ListBullet"/>
      </w:pPr>
      <w:r>
        <w:t>Cannot submit with &lt;3 photos, no video, or oversized media.</w:t>
      </w:r>
    </w:p>
    <w:p>
      <w:pPr>
        <w:pStyle w:val="ListBullet"/>
      </w:pPr>
      <w:r>
        <w:t>"Use my location" drops an accurate pin; search and drag also work.</w:t>
      </w:r>
    </w:p>
    <w:p>
      <w:pPr>
        <w:pStyle w:val="ListBullet"/>
      </w:pPr>
      <w:r>
        <w:t>Owner can edit and can request a withdrawal.</w:t>
      </w:r>
    </w:p>
    <w:p>
      <w:pPr>
        <w:pStyle w:val="Heading1"/>
      </w:pPr>
      <w:r>
        <w:t>7. Phase 3 — Rider Discovery, Filters &amp; AI</w:t>
      </w:r>
    </w:p>
    <w:p>
      <w:r>
        <w:rPr>
          <w:b w:val="0"/>
          <w:i w:val="0"/>
        </w:rPr>
        <w:t>Goal: real filtering, real-time availability on the map, working AI recommendation, navigation. ~5 days.</w:t>
      </w:r>
    </w:p>
    <w:p>
      <w:pPr>
        <w:pStyle w:val="Heading3"/>
      </w:pPr>
      <w:r>
        <w:t>7.1 Map + real-time availability (`explore_map_screen.dart`)</w:t>
      </w:r>
    </w:p>
    <w:p>
      <w:pPr>
        <w:pStyle w:val="ListBullet"/>
      </w:pPr>
      <w:r>
        <w:t>Markers from `allActiveListingsProvider` — DONE. Add: only show/greyed markers where sum(slot_available) &gt; 0.</w:t>
      </w:r>
    </w:p>
    <w:p>
      <w:pPr>
        <w:pStyle w:val="ListBullet"/>
      </w:pPr>
      <w:r>
        <w:t>Subscribe to listings Realtime so availability updates live without refresh.</w:t>
      </w:r>
    </w:p>
    <w:p>
      <w:pPr>
        <w:pStyle w:val="ListBullet"/>
      </w:pPr>
      <w:r>
        <w:t>Fix AI bottom-sheet: use the rider's real GPS (currently hardcoded to Dhaka centre), not a constant.</w:t>
      </w:r>
    </w:p>
    <w:p>
      <w:pPr>
        <w:pStyle w:val="Heading3"/>
      </w:pPr>
      <w:r>
        <w:t>7.2 Filters (STUB → build)</w:t>
      </w:r>
    </w:p>
    <w:p>
      <w:r>
        <w:rPr>
          <w:b w:val="0"/>
          <w:i w:val="0"/>
        </w:rPr>
        <w:t>Wire the filter icon to a filter sheet; apply client-side over loaded listings (free, no extra queries).</w:t>
      </w:r>
    </w:p>
    <w:p>
      <w:pPr>
        <w:pStyle w:val="ListBullet"/>
      </w:pPr>
      <w:r>
        <w:t>Distance (radius slider, Haversine from GPS) · Price (max hourly/daily) · Rating (min stars) · Vehicle type (must have slot for it) · Security · CCTV · Covered · EV charging.</w:t>
      </w:r>
    </w:p>
    <w:p>
      <w:pPr>
        <w:pStyle w:val="ListBullet"/>
      </w:pPr>
      <w:r>
        <w:t>Combine with availability (has free slot for chosen vehicle type).</w:t>
      </w:r>
    </w:p>
    <w:p>
      <w:pPr>
        <w:pStyle w:val="Heading3"/>
      </w:pPr>
      <w:r>
        <w:t>7.3 Listing details (`listing_details_screen.dart`)</w:t>
      </w:r>
    </w:p>
    <w:p>
      <w:pPr>
        <w:pStyle w:val="ListBullet"/>
      </w:pPr>
      <w:r>
        <w:t>Replace hardcoded cover image → first listing photo; hardcoded rating → real avg from reviews; hardcoded host → real owner profile.</w:t>
      </w:r>
    </w:p>
    <w:p>
      <w:pPr>
        <w:pStyle w:val="ListBullet"/>
      </w:pPr>
      <w:r>
        <w:t>Show per-type slot availability, amenities, all pricing tiers, schedule, photo gallery + video, map preview.</w:t>
      </w:r>
    </w:p>
    <w:p>
      <w:pPr>
        <w:pStyle w:val="ListBullet"/>
      </w:pPr>
      <w:r>
        <w:t>Add "Navigate" → url_launcher `google.navigation:q=lat,lng` (opens Google Maps app, free).</w:t>
      </w:r>
    </w:p>
    <w:p>
      <w:pPr>
        <w:pStyle w:val="Heading3"/>
      </w:pPr>
      <w:r>
        <w:t>7.4 AI Smart Recommendation (Groq, free) — make it real</w:t>
      </w:r>
    </w:p>
    <w:p>
      <w:r>
        <w:rPr>
          <w:b w:val="0"/>
          <w:i w:val="0"/>
        </w:rPr>
        <w:t>Currently the LLM ranks from a text prompt with a dummy rating and no history. Upgrade to a hybrid: cheap local scoring + Groq for the natural-language explanation.</w:t>
      </w:r>
    </w:p>
    <w:p>
      <w:pPr>
        <w:pStyle w:val="ListBullet"/>
      </w:pPr>
      <w:r>
        <w:rPr>
          <w:b/>
        </w:rPr>
        <w:t xml:space="preserve">Ranking: </w:t>
      </w:r>
      <w:r>
        <w:t>Local scoring engine `ai_recommendation_service.dart`: score = w1·(1/distance) + w2·(1/price) + w3·rating + w4·securityFlags + w5·historyMatch. Normalise each 0–1. Deterministic, free, instant.</w:t>
      </w:r>
    </w:p>
    <w:p>
      <w:pPr>
        <w:pStyle w:val="ListBullet"/>
      </w:pPr>
      <w:r>
        <w:rPr>
          <w:b/>
        </w:rPr>
        <w:t xml:space="preserve">History: </w:t>
      </w:r>
      <w:r>
        <w:t xml:space="preserve">History: pull rider's past bookings; boost listings similar to previously booked (area, price band, owner). </w:t>
      </w:r>
    </w:p>
    <w:p>
      <w:pPr>
        <w:pStyle w:val="ListBullet"/>
      </w:pPr>
      <w:r>
        <w:rPr>
          <w:b/>
        </w:rPr>
        <w:t xml:space="preserve">Groq: </w:t>
      </w:r>
      <w:r>
        <w:t>Feed top-N scored listings to Groq only to generate a one-line "why this spot" explanation shown in UI. Groq does explanation, not ranking → robust + cheap.</w:t>
      </w:r>
    </w:p>
    <w:p>
      <w:pPr>
        <w:pStyle w:val="ListBullet"/>
      </w:pPr>
      <w:r>
        <w:rPr>
          <w:b/>
        </w:rPr>
        <w:t xml:space="preserve">UI: </w:t>
      </w:r>
      <w:r>
        <w:t>Build `smart_recommendations_screen.dart` (currently STUB) to show ranked list; also surface top pick in the map sheet.</w:t>
      </w:r>
    </w:p>
    <w:p>
      <w:pPr>
        <w:pStyle w:val="Heading3"/>
      </w:pPr>
      <w:r>
        <w:t>7.5 Acceptance criteria</w:t>
      </w:r>
    </w:p>
    <w:p>
      <w:pPr>
        <w:pStyle w:val="ListBullet"/>
      </w:pPr>
      <w:r>
        <w:t>Applying filters visibly narrows markers/list; distance filter respects real GPS.</w:t>
      </w:r>
    </w:p>
    <w:p>
      <w:pPr>
        <w:pStyle w:val="ListBullet"/>
      </w:pPr>
      <w:r>
        <w:t>Details screen shows only real data (no Unsplash/"4.8"/"Ahmed").</w:t>
      </w:r>
    </w:p>
    <w:p>
      <w:pPr>
        <w:pStyle w:val="ListBullet"/>
      </w:pPr>
      <w:r>
        <w:t>Recommendation ranks by distance+price+rating+security+history and explains the top pick.</w:t>
      </w:r>
    </w:p>
    <w:p>
      <w:pPr>
        <w:pStyle w:val="ListBullet"/>
      </w:pPr>
      <w:r>
        <w:t>Navigate opens external Google Maps to the spot.</w:t>
      </w:r>
    </w:p>
    <w:p>
      <w:pPr>
        <w:pStyle w:val="Heading1"/>
      </w:pPr>
      <w:r>
        <w:t>8. Phase 4 — Booking Engine</w:t>
      </w:r>
    </w:p>
    <w:p>
      <w:r>
        <w:rPr>
          <w:b w:val="0"/>
          <w:i w:val="0"/>
        </w:rPr>
        <w:t>Goal: server-authoritative booking with compatibility, per-type slot lock, and full dynamic pricing. ~6 days.</w:t>
      </w:r>
    </w:p>
    <w:p>
      <w:pPr>
        <w:pStyle w:val="Heading3"/>
      </w:pPr>
      <w:r>
        <w:t>8.1 Move booking creation server-side</w:t>
      </w:r>
    </w:p>
    <w:p>
      <w:pPr>
        <w:pStyle w:val="ListBullet"/>
      </w:pPr>
      <w:r>
        <w:t>Adopt the existing `create-booking` Edge Function as the single write path. Client calls `functions.invoke("create-booking", ...)` instead of writing `bookings` directly.</w:t>
      </w:r>
    </w:p>
    <w:p>
      <w:pPr>
        <w:pStyle w:val="ListBullet"/>
      </w:pPr>
      <w:r>
        <w:t>Inside the function (transactional): validate listing active → check vehicle type compatibility → `book_slot(listing, vtype)` (fails if none free) → compute price (8.2) → `deduct_funds` (wallet) → insert booking (status Confirmed/Pending by bookingMode) → insert notifications. Roll back slot if payment fails.</w:t>
      </w:r>
    </w:p>
    <w:p>
      <w:pPr>
        <w:pStyle w:val="Heading3"/>
      </w:pPr>
      <w:r>
        <w:t>8.2 Dynamic pricing service (Strategy pattern)</w:t>
      </w:r>
    </w:p>
    <w:p>
      <w:r>
        <w:rPr>
          <w:b w:val="0"/>
          <w:i w:val="0"/>
        </w:rPr>
        <w:t>One pricing service used by both checkout preview (client) and create-booking (server) — same formula, server is source of truth.</w:t>
      </w:r>
    </w:p>
    <w:p>
      <w:pPr>
        <w:spacing w:before="40" w:after="120"/>
        <w:ind w:left="288"/>
        <w:shd w:val="clear" w:fill="F3F1F9"/>
      </w:pPr>
      <w:r>
        <w:rPr>
          <w:rFonts w:ascii="Consolas" w:hAnsi="Consolas"/>
          <w:color w:val="1A1A1A"/>
          <w:sz w:val="18"/>
        </w:rPr>
        <w:t>final = base(durationType, rate, units)</w:t>
        <w:br/>
        <w:t xml:space="preserve">        * peakMultiplier(startTime, listingDemand)</w:t>
        <w:br/>
        <w:t xml:space="preserve">        * weekendMultiplier(startTime)</w:t>
        <w:br/>
        <w:t xml:space="preserve">        * demandMultiplier(occupancyRatio)</w:t>
      </w:r>
    </w:p>
    <w:p>
      <w:pPr>
        <w:pStyle w:val="ListBullet"/>
      </w:pPr>
      <w:r>
        <w:rPr>
          <w:b/>
        </w:rPr>
        <w:t xml:space="preserve">Base: </w:t>
      </w:r>
      <w:r>
        <w:t>Base: pick rate by duration type (hourly/daily/weekly/monthly/yearly); fallback multipliers when a tier rate is null (already in checkout).</w:t>
      </w:r>
    </w:p>
    <w:p>
      <w:pPr>
        <w:pStyle w:val="ListBullet"/>
      </w:pPr>
      <w:r>
        <w:rPr>
          <w:b/>
        </w:rPr>
        <w:t xml:space="preserve">Peak (demand-driven): </w:t>
      </w:r>
      <w:r>
        <w:t>Peak: instead of fixed hours, derive peak from this listing's booking density in that hour bucket (rolling 7-day). High-demand hour → x1.25–1.5. Fixed-hours fallback if no data.</w:t>
      </w:r>
    </w:p>
    <w:p>
      <w:pPr>
        <w:pStyle w:val="ListBullet"/>
      </w:pPr>
      <w:r>
        <w:rPr>
          <w:b/>
        </w:rPr>
        <w:t xml:space="preserve">Weekend: </w:t>
      </w:r>
      <w:r>
        <w:t>Weekend: Fri/Sat (BD weekend) → configurable x1.1–1.3.</w:t>
      </w:r>
    </w:p>
    <w:p>
      <w:pPr>
        <w:pStyle w:val="ListBullet"/>
      </w:pPr>
      <w:r>
        <w:rPr>
          <w:b/>
        </w:rPr>
        <w:t xml:space="preserve">Demand: </w:t>
      </w:r>
      <w:r>
        <w:t>Occupancy: if slot_available/capacity is low, small surge. Bounded to avoid runaway prices.</w:t>
      </w:r>
    </w:p>
    <w:p>
      <w:pPr>
        <w:pStyle w:val="ListBullet"/>
      </w:pPr>
      <w:r>
        <w:rPr>
          <w:b/>
        </w:rPr>
        <w:t xml:space="preserve">Commission: </w:t>
      </w:r>
      <w:r>
        <w:t>Commission: replace flat 10 with `commission = final * commission_rate` (default 10%, from admin settings). owner_earnings = final − commission. Compute server-side.</w:t>
      </w:r>
    </w:p>
    <w:p>
      <w:pPr>
        <w:pStyle w:val="Heading3"/>
      </w:pPr>
      <w:r>
        <w:t>8.3 Compatibility &amp; availability</w:t>
      </w:r>
    </w:p>
    <w:p>
      <w:pPr>
        <w:pStyle w:val="ListBullet"/>
      </w:pPr>
      <w:r>
        <w:t>Vehicle compatibility: booking's vehicle type must exist as a key in slotCapacity. Enforced in create-booking (not just UI).</w:t>
      </w:r>
    </w:p>
    <w:p>
      <w:pPr>
        <w:pStyle w:val="ListBullet"/>
      </w:pPr>
      <w:r>
        <w:t>Availability: `book_slot` returns false if no free slot for that type → booking rejected atomically (fixes the read-then-write race).</w:t>
      </w:r>
    </w:p>
    <w:p>
      <w:pPr>
        <w:pStyle w:val="Heading3"/>
      </w:pPr>
      <w:r>
        <w:t>8.4 Slot restore on cancel / complete / refund</w:t>
      </w:r>
    </w:p>
    <w:p>
      <w:pPr>
        <w:pStyle w:val="ListBullet"/>
      </w:pPr>
      <w:r>
        <w:t>Cancel or complete → call `release_slot(listing, vtype)`. This is currently MISSING and causes permanent slot leakage.</w:t>
      </w:r>
    </w:p>
    <w:p>
      <w:pPr>
        <w:pStyle w:val="Heading3"/>
      </w:pPr>
      <w:r>
        <w:t>8.5 Booking extension (STUB → build)</w:t>
      </w:r>
    </w:p>
    <w:p>
      <w:pPr>
        <w:pStyle w:val="ListBullet"/>
      </w:pPr>
      <w:r>
        <w:t>`active_parking_screen.dart` Extend button → sheet to pick extra duration → price it (same service) → deduct_funds → update booking end_time → release/rebook not needed (same slot).</w:t>
      </w:r>
    </w:p>
    <w:p>
      <w:pPr>
        <w:pStyle w:val="ListBullet"/>
      </w:pPr>
      <w:r>
        <w:t>Guard: cannot extend past next booking of that slot.</w:t>
      </w:r>
    </w:p>
    <w:p>
      <w:pPr>
        <w:pStyle w:val="Heading3"/>
      </w:pPr>
      <w:r>
        <w:t>8.6 Acceptance criteria</w:t>
      </w:r>
    </w:p>
    <w:p>
      <w:pPr>
        <w:pStyle w:val="ListBullet"/>
      </w:pPr>
      <w:r>
        <w:t>Booking a 10-Car / 5-Moto lot with a motorcycle reduces Moto to 4, leaves Car at 10.</w:t>
      </w:r>
    </w:p>
    <w:p>
      <w:pPr>
        <w:pStyle w:val="ListBullet"/>
      </w:pPr>
      <w:r>
        <w:t>Two riders racing for the last slot: exactly one succeeds (atomic).</w:t>
      </w:r>
    </w:p>
    <w:p>
      <w:pPr>
        <w:pStyle w:val="ListBullet"/>
      </w:pPr>
      <w:r>
        <w:t>Price reflects peak/weekend/demand; commission is a real % server-side.</w:t>
      </w:r>
    </w:p>
    <w:p>
      <w:pPr>
        <w:pStyle w:val="ListBullet"/>
      </w:pPr>
      <w:r>
        <w:t>Cancelling restores the slot; extending charges correctly and moves end_time.</w:t>
      </w:r>
    </w:p>
    <w:p>
      <w:pPr>
        <w:pStyle w:val="Heading1"/>
      </w:pPr>
      <w:r>
        <w:t>9. Phase 5 — Overstay Detection &amp; Extra Charge</w:t>
      </w:r>
    </w:p>
    <w:p>
      <w:r>
        <w:rPr>
          <w:b w:val="0"/>
          <w:i w:val="0"/>
        </w:rPr>
        <w:t>Goal: one overstay engine, scheduled, that detects, charges, notifies, and frees the slot. ~2–3 days.</w:t>
      </w:r>
    </w:p>
    <w:p>
      <w:pPr>
        <w:pStyle w:val="Heading3"/>
      </w:pPr>
      <w:r>
        <w:t>9.1 Merge the two functions</w:t>
      </w:r>
    </w:p>
    <w:p>
      <w:pPr>
        <w:pStyle w:val="ListBullet"/>
      </w:pPr>
      <w:r>
        <w:t>Delete `detect-overstay`. Keep and finish `overstay-checker` as the single engine (it already has penalty + deduct_funds + notifications + slot restore).</w:t>
      </w:r>
    </w:p>
    <w:p>
      <w:pPr>
        <w:pStyle w:val="ListBullet"/>
      </w:pPr>
      <w:r>
        <w:t>Logic: booking status=Active/Confirmed AND end_time &lt; now AND actual_end_time IS NULL → mark Overstayed; penalty = overstay_hours × hourly_rate × penalty_multiplier (e.g. 2.0).</w:t>
      </w:r>
    </w:p>
    <w:p>
      <w:pPr>
        <w:pStyle w:val="ListBullet"/>
      </w:pPr>
      <w:r>
        <w:t>Charge via `deduct_funds` (wallet). If wallet insufficient, flag booking `payment_due` and block new bookings until settled.</w:t>
      </w:r>
    </w:p>
    <w:p>
      <w:pPr>
        <w:pStyle w:val="Heading3"/>
      </w:pPr>
      <w:r>
        <w:t>9.2 Schedule it (pg_cron, free)</w:t>
      </w:r>
    </w:p>
    <w:p>
      <w:pPr>
        <w:spacing w:before="40" w:after="120"/>
        <w:ind w:left="288"/>
        <w:shd w:val="clear" w:fill="F3F1F9"/>
      </w:pPr>
      <w:r>
        <w:rPr>
          <w:rFonts w:ascii="Consolas" w:hAnsi="Consolas"/>
          <w:color w:val="1A1A1A"/>
          <w:sz w:val="18"/>
        </w:rPr>
        <w:t>select cron.schedule('overstay-sweep','*/10 * * * *',$$</w:t>
        <w:br/>
        <w:t xml:space="preserve">  select net.http_post(url:='https://&lt;proj&gt;.functions.supabase.co/overstay-checker',</w:t>
        <w:br/>
        <w:t xml:space="preserve">     headers:=jsonb_build_object('Authorization','Bearer '||current_setting('app.svc_key')));$$);</w:t>
      </w:r>
    </w:p>
    <w:p>
      <w:pPr>
        <w:pStyle w:val="Heading3"/>
      </w:pPr>
      <w:r>
        <w:t>9.3 Notify + free slot</w:t>
      </w:r>
    </w:p>
    <w:p>
      <w:pPr>
        <w:pStyle w:val="ListBullet"/>
      </w:pPr>
      <w:r>
        <w:t>On overstay: notification (in-app + push) to rider ("Overstay — extra ৳X charged") and owner ("Rider overstaying").</w:t>
      </w:r>
    </w:p>
    <w:p>
      <w:pPr>
        <w:pStyle w:val="ListBullet"/>
      </w:pPr>
      <w:r>
        <w:t>On settle/complete: `release_slot` so the space returns to inventory.</w:t>
      </w:r>
    </w:p>
    <w:p>
      <w:pPr>
        <w:pStyle w:val="Heading3"/>
      </w:pPr>
      <w:r>
        <w:t>9.4 Acceptance</w:t>
      </w:r>
    </w:p>
    <w:p>
      <w:pPr>
        <w:pStyle w:val="ListBullet"/>
      </w:pPr>
      <w:r>
        <w:t>A booking left past end_time is detected within 10 min, charged the extra fee, both parties notified, slot freed after settlement.</w:t>
      </w:r>
    </w:p>
    <w:p>
      <w:pPr>
        <w:pStyle w:val="Heading1"/>
      </w:pPr>
      <w:r>
        <w:t>10. Phase 6 — Payments, Commission, Refund &amp; Payout</w:t>
      </w:r>
    </w:p>
    <w:p>
      <w:r>
        <w:rPr>
          <w:b w:val="0"/>
          <w:i w:val="0"/>
        </w:rPr>
        <w:t>Goal: complete the money loop — wallet + SSLCommerz + real commission + refund + owner payout. ~5 days.</w:t>
      </w:r>
    </w:p>
    <w:p>
      <w:pPr>
        <w:pStyle w:val="Heading3"/>
      </w:pPr>
      <w:r>
        <w:t>10.1 What exists</w:t>
      </w:r>
    </w:p>
    <w:p>
      <w:pPr>
        <w:pStyle w:val="ListBullet"/>
      </w:pPr>
      <w:r>
        <w:t>Wallet add/deduct RPCs — DONE. SSLCommerz top-up via SDK (sandbox) — works. Commission — flat, client-side.</w:t>
      </w:r>
    </w:p>
    <w:p>
      <w:pPr>
        <w:pStyle w:val="Heading3"/>
      </w:pPr>
      <w:r>
        <w:t>10.2 Direct Pay vs Platform Pay</w:t>
      </w:r>
    </w:p>
    <w:p>
      <w:pPr>
        <w:pStyle w:val="ListBullet"/>
      </w:pPr>
      <w:r>
        <w:rPr>
          <w:b/>
        </w:rPr>
        <w:t xml:space="preserve">Platform Pay: </w:t>
      </w:r>
      <w:r>
        <w:t>Platform Pay (default): rider pays into wallet → booking deducts wallet → platform holds → owner earnings credited to owner wallet on completion. Commission auto-split server-side.</w:t>
      </w:r>
    </w:p>
    <w:p>
      <w:pPr>
        <w:pStyle w:val="ListBullet"/>
      </w:pPr>
      <w:r>
        <w:rPr>
          <w:b/>
        </w:rPr>
        <w:t xml:space="preserve">Direct Pay: </w:t>
      </w:r>
      <w:r>
        <w:t>Direct Pay: rider pays booking amount via SSLCommerz at checkout (not just top-up). Enable the currently-disabled SSLCommerz checkout path; on success, credit owner minus commission.</w:t>
      </w:r>
    </w:p>
    <w:p>
      <w:pPr>
        <w:pStyle w:val="Heading3"/>
      </w:pPr>
      <w:r>
        <w:t>10.3 SSLCommerz hardening</w:t>
      </w:r>
    </w:p>
    <w:p>
      <w:pPr>
        <w:pStyle w:val="ListBullet"/>
      </w:pPr>
      <w:r>
        <w:t>Finish `sslcommerz-webhook`: actually validate `val_id` by calling SSLCommerz validation API before marking Completed (currently trusted blindly).</w:t>
      </w:r>
    </w:p>
    <w:p>
      <w:pPr>
        <w:pStyle w:val="ListBullet"/>
      </w:pPr>
      <w:r>
        <w:t>Keep sandbox for demo; make sandbox flag env-driven so production is a config change, not a code change.</w:t>
      </w:r>
    </w:p>
    <w:p>
      <w:pPr>
        <w:pStyle w:val="Heading3"/>
      </w:pPr>
      <w:r>
        <w:t>10.4 Commission (server-side)</w:t>
      </w:r>
    </w:p>
    <w:p>
      <w:pPr>
        <w:pStyle w:val="ListBullet"/>
      </w:pPr>
      <w:r>
        <w:t>`platform_settings` table: `commission_rate` (default 0.10), editable by admin (Phase 9). All splits read this.</w:t>
      </w:r>
    </w:p>
    <w:p>
      <w:pPr>
        <w:pStyle w:val="ListBullet"/>
      </w:pPr>
      <w:r>
        <w:t>On booking completion: credit owner_earnings to owner wallet, platform keeps commission. Record both as `transactions` rows.</w:t>
      </w:r>
    </w:p>
    <w:p>
      <w:pPr>
        <w:pStyle w:val="Heading3"/>
      </w:pPr>
      <w:r>
        <w:t>10.5 Refund (MISSING → build)</w:t>
      </w:r>
    </w:p>
    <w:p>
      <w:pPr>
        <w:pStyle w:val="ListBullet"/>
      </w:pPr>
      <w:r>
        <w:t>Cancel within policy window → `release_slot` + refund to rider wallet (full or partial per policy) + booking status Refunded + transaction row + notification.</w:t>
      </w:r>
    </w:p>
    <w:p>
      <w:pPr>
        <w:pStyle w:val="ListBullet"/>
      </w:pPr>
      <w:r>
        <w:t>Policy table/const: e.g. &gt;24h before start = full, &lt;24h = 50%, after start = none.</w:t>
      </w:r>
    </w:p>
    <w:p>
      <w:pPr>
        <w:pStyle w:val="Heading3"/>
      </w:pPr>
      <w:r>
        <w:t>10.6 Owner payout (STUB → build)</w:t>
      </w:r>
    </w:p>
    <w:p>
      <w:pPr>
        <w:pStyle w:val="ListBullet"/>
      </w:pPr>
      <w:r>
        <w:t>Owner requests withdrawal (Phase 2) → row in `withdrawals` (Pending) → admin approves → mark Paid, deduct from owner wallet, notification. (Actual bank transfer is manual/out-of-band since no free payout gateway.)</w:t>
      </w:r>
    </w:p>
    <w:p>
      <w:pPr>
        <w:pStyle w:val="Heading3"/>
      </w:pPr>
      <w:r>
        <w:t>10.7 Acceptance</w:t>
      </w:r>
    </w:p>
    <w:p>
      <w:pPr>
        <w:pStyle w:val="ListBullet"/>
      </w:pPr>
      <w:r>
        <w:t>Booking splits commission at the configured %; owner wallet grows by earnings on completion.</w:t>
      </w:r>
    </w:p>
    <w:p>
      <w:pPr>
        <w:pStyle w:val="ListBullet"/>
      </w:pPr>
      <w:r>
        <w:t>Refund returns funds + frees slot; payout request flows to admin and settles the wallet.</w:t>
      </w:r>
    </w:p>
    <w:p>
      <w:pPr>
        <w:pStyle w:val="Heading1"/>
      </w:pPr>
      <w:r>
        <w:t>11. Phase 7 — Ratings &amp; Reviews</w:t>
      </w:r>
    </w:p>
    <w:p>
      <w:r>
        <w:rPr>
          <w:b w:val="0"/>
          <w:i w:val="0"/>
        </w:rPr>
        <w:t>Goal: real two-way reviews replacing mock data. ~2–3 days.</w:t>
      </w:r>
    </w:p>
    <w:p>
      <w:pPr>
        <w:pStyle w:val="ListBullet"/>
      </w:pPr>
      <w:r>
        <w:t>`reviews` table exists — wire it. Rider rates parking (cleanliness, safety, accessibility). Owner rates rider (timeliness, behaviour, rule compliance).</w:t>
      </w:r>
    </w:p>
    <w:p>
      <w:pPr>
        <w:pStyle w:val="ListBullet"/>
      </w:pPr>
      <w:r>
        <w:t>Prompt for review after booking Completed. One review per booking per side.</w:t>
      </w:r>
    </w:p>
    <w:p>
      <w:pPr>
        <w:pStyle w:val="ListBullet"/>
      </w:pPr>
      <w:r>
        <w:t>Aggregate: listing.rating = avg of rider reviews; show real value in details + used by AI scoring + filters.</w:t>
      </w:r>
    </w:p>
    <w:p>
      <w:pPr>
        <w:pStyle w:val="ListBullet"/>
      </w:pPr>
      <w:r>
        <w:t>Groq review-summary (already coded) now summarises REAL reviews, not mock.</w:t>
      </w:r>
    </w:p>
    <w:p>
      <w:pPr>
        <w:pStyle w:val="ListBullet"/>
      </w:pPr>
      <w:r>
        <w:t>Acceptance: completing a booking lets both sides rate; listing shows real average; no hardcoded "4.8".</w:t>
      </w:r>
    </w:p>
    <w:p>
      <w:pPr>
        <w:pStyle w:val="Heading1"/>
      </w:pPr>
      <w:r>
        <w:t>12. Phase 8 — Notifications (In-App + Push)</w:t>
      </w:r>
    </w:p>
    <w:p>
      <w:r>
        <w:rPr>
          <w:b w:val="0"/>
          <w:i w:val="0"/>
        </w:rPr>
        <w:t>Goal: keep working in-app/realtime; add free push via FCM. SMS out-of-scope (no free BD SMS). ~3 days.</w:t>
      </w:r>
    </w:p>
    <w:p>
      <w:pPr>
        <w:pStyle w:val="Heading3"/>
      </w:pPr>
      <w:r>
        <w:t>12.1 In-app / realtime — DONE</w:t>
      </w:r>
    </w:p>
    <w:p>
      <w:pPr>
        <w:pStyle w:val="ListBullet"/>
      </w:pPr>
      <w:r>
        <w:t>Supabase Realtime stream on `notifications` already powers unread badge + list. Just ensure every event below writes a row.</w:t>
      </w:r>
    </w:p>
    <w:p>
      <w:pPr>
        <w:pStyle w:val="Heading3"/>
      </w:pPr>
      <w:r>
        <w:t>12.2 Push (FCM, free)</w:t>
      </w:r>
    </w:p>
    <w:p>
      <w:pPr>
        <w:pStyle w:val="ListBullet"/>
      </w:pPr>
      <w:r>
        <w:t>Add `firebase_messaging` (this is the one justified Firebase use — FCM is free &amp; unlimited).</w:t>
      </w:r>
    </w:p>
    <w:p>
      <w:pPr>
        <w:pStyle w:val="ListBullet"/>
      </w:pPr>
      <w:r>
        <w:t>Store device `fcm_token` on `profiles`. On login, register/refresh token.</w:t>
      </w:r>
    </w:p>
    <w:p>
      <w:pPr>
        <w:pStyle w:val="ListBullet"/>
      </w:pPr>
      <w:r>
        <w:t>Edge Function `send-push` (called by create-booking, overstay-checker, etc.) → POST to FCM HTTP v1 with `FCM_SERVER_KEY`. Free.</w:t>
      </w:r>
    </w:p>
    <w:p>
      <w:pPr>
        <w:pStyle w:val="Heading3"/>
      </w:pPr>
      <w:r>
        <w:t>12.3 Events to emit (in-app + push)</w:t>
      </w:r>
    </w:p>
    <w:p>
      <w:pPr>
        <w:pStyle w:val="ListBullet"/>
      </w:pPr>
      <w:r>
        <w:t>Booking confirmation · Payment success · Time-ending reminder (cron, ~15 min before end) · Overstay warning · New booking alert (owner) · Check-in alert · Cancellation · Refund · Withdrawal status.</w:t>
      </w:r>
    </w:p>
    <w:p>
      <w:pPr>
        <w:pStyle w:val="Heading3"/>
      </w:pPr>
      <w:r>
        <w:t>12.4 Acceptance</w:t>
      </w:r>
    </w:p>
    <w:p>
      <w:pPr>
        <w:pStyle w:val="ListBullet"/>
      </w:pPr>
      <w:r>
        <w:t>Each event creates an in-app row (badge updates live) and a push to the target device.</w:t>
      </w:r>
    </w:p>
    <w:p>
      <w:pPr>
        <w:pStyle w:val="Heading1"/>
      </w:pPr>
      <w:r>
        <w:t>13. Phase 9 — Admin Panel</w:t>
      </w:r>
    </w:p>
    <w:p>
      <w:r>
        <w:rPr>
          <w:b w:val="0"/>
          <w:i w:val="0"/>
        </w:rPr>
        <w:t>Goal: build the missing admin surface. Simplest free path: a Flutter admin section gated to role=Admin (reuse the app; no separate web app needed). ~5–6 days.</w:t>
      </w:r>
    </w:p>
    <w:p>
      <w:pPr>
        <w:pStyle w:val="Heading3"/>
      </w:pPr>
      <w:r>
        <w:t>13.1 Access</w:t>
      </w:r>
    </w:p>
    <w:p>
      <w:pPr>
        <w:pStyle w:val="ListBullet"/>
      </w:pPr>
      <w:r>
        <w:t>Add `/admin/*` routes with a HARD role guard (role must be Admin; also add per-route role enforcement the router currently lacks).</w:t>
      </w:r>
    </w:p>
    <w:p>
      <w:pPr>
        <w:pStyle w:val="ListBullet"/>
      </w:pPr>
      <w:r>
        <w:t>Admin created via existing seed script; no public admin signup.</w:t>
      </w:r>
    </w:p>
    <w:p>
      <w:pPr>
        <w:pStyle w:val="Heading3"/>
      </w:pPr>
      <w:r>
        <w:t>13.2 Screens</w:t>
      </w:r>
    </w:p>
    <w:tbl>
      <w:tblPr>
        <w:tblStyle w:val="LightGrid-Accent4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fill="5E35B1"/>
          </w:tcPr>
          <w:p>
            <w:r/>
            <w:r>
              <w:rPr>
                <w:b/>
                <w:color w:val="FFFFFF"/>
                <w:sz w:val="19"/>
              </w:rPr>
              <w:t>Screen</w:t>
            </w:r>
          </w:p>
        </w:tc>
        <w:tc>
          <w:tcPr>
            <w:tcW w:type="dxa" w:w="6912"/>
            <w:shd w:val="clear" w:fill="5E35B1"/>
          </w:tcPr>
          <w:p>
            <w:r/>
            <w:r>
              <w:rPr>
                <w:b/>
                <w:color w:val="FFFFFF"/>
                <w:sz w:val="19"/>
              </w:rPr>
              <w:t>Function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Dashboard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Totals: users, listings, bookings, revenue, commission earned (charts).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User management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List/search users; view KYC docs; suspend/activate.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KYC review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View uploaded NID/license/property docs per user (fraud evidence store).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Listing approval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Approve/reject/deactivate listings.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Booking monitoring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All bookings + statuses, filter by state/overstay.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Payment monitoring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Transactions, refunds, disputes.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Revenue reports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Commission over time, per owner, exportable.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Withdrawal approvals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Approve/reject owner payouts → settles wallet.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Commission &amp; system settings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Edit commission_rate, peak/weekend multipliers, penalty multiplier, refund policy.</w:t>
            </w:r>
          </w:p>
        </w:tc>
      </w:tr>
    </w:tbl>
    <w:p/>
    <w:p>
      <w:pPr>
        <w:pStyle w:val="Heading3"/>
      </w:pPr>
      <w:r>
        <w:t>13.3 Backend</w:t>
      </w:r>
    </w:p>
    <w:p>
      <w:pPr>
        <w:pStyle w:val="ListBullet"/>
      </w:pPr>
      <w:r>
        <w:t>`platform_settings` table (single row) for commission/pricing multipliers/refund policy — read by pricing + payment services.</w:t>
      </w:r>
    </w:p>
    <w:p>
      <w:pPr>
        <w:pStyle w:val="ListBullet"/>
      </w:pPr>
      <w:r>
        <w:t>Admin-only RLS policies (role check) or route through service-role Edge Functions for privileged writes.</w:t>
      </w:r>
    </w:p>
    <w:p>
      <w:pPr>
        <w:pStyle w:val="Heading3"/>
      </w:pPr>
      <w:r>
        <w:t>13.4 Acceptance</w:t>
      </w:r>
    </w:p>
    <w:p>
      <w:pPr>
        <w:pStyle w:val="ListBullet"/>
      </w:pPr>
      <w:r>
        <w:t>Admin can change commission and see it applied to new bookings; approve withdrawals; view any user's KYC docs.</w:t>
      </w:r>
    </w:p>
    <w:p>
      <w:pPr>
        <w:pStyle w:val="Heading1"/>
      </w:pPr>
      <w:r>
        <w:t>14. Phase 10 — Localization, Theming &amp; Responsive</w:t>
      </w:r>
    </w:p>
    <w:p>
      <w:r>
        <w:rPr>
          <w:b w:val="0"/>
          <w:i w:val="0"/>
        </w:rPr>
        <w:t>Goal: Bengali/English, dark/light, responsive polish. ~3–4 days.</w:t>
      </w:r>
    </w:p>
    <w:p>
      <w:pPr>
        <w:pStyle w:val="Heading3"/>
      </w:pPr>
      <w:r>
        <w:t>14.1 Localization (bn/en)</w:t>
      </w:r>
    </w:p>
    <w:p>
      <w:pPr>
        <w:pStyle w:val="ListBullet"/>
      </w:pPr>
      <w:r>
        <w:t>Add `flutter_localizations` + `intl` ARB files (`app_en.arb`, `app_bn.arb`). Wrap MaterialApp with `localizationsDelegates`/`supportedLocales`.</w:t>
      </w:r>
    </w:p>
    <w:p>
      <w:pPr>
        <w:pStyle w:val="ListBullet"/>
      </w:pPr>
      <w:r>
        <w:t>Extract all user-facing strings to ARB keys. Language toggle in profile/settings; persist choice.</w:t>
      </w:r>
    </w:p>
    <w:p>
      <w:pPr>
        <w:pStyle w:val="ListBullet"/>
      </w:pPr>
      <w:r>
        <w:t>Keep the ৳ currency formatting already in checkout.</w:t>
      </w:r>
    </w:p>
    <w:p>
      <w:pPr>
        <w:pStyle w:val="Heading3"/>
      </w:pPr>
      <w:r>
        <w:t>14.2 Dark/Light theme</w:t>
      </w:r>
    </w:p>
    <w:p>
      <w:pPr>
        <w:pStyle w:val="ListBullet"/>
      </w:pPr>
      <w:r>
        <w:t>Define `lightTheme` + `darkTheme` (extend current deepPurple M3). Add `ThemeMode` state (Riverpod) + toggle in settings; persist.</w:t>
      </w:r>
    </w:p>
    <w:p>
      <w:pPr>
        <w:pStyle w:val="Heading3"/>
      </w:pPr>
      <w:r>
        <w:t>14.3 Responsive</w:t>
      </w:r>
    </w:p>
    <w:p>
      <w:pPr>
        <w:pStyle w:val="ListBullet"/>
      </w:pPr>
      <w:r>
        <w:t>Audit key screens with LayoutBuilder/MediaQuery breakpoints; ensure tablet/large-phone layouts and overflow safety.</w:t>
      </w:r>
    </w:p>
    <w:p>
      <w:pPr>
        <w:pStyle w:val="Heading3"/>
      </w:pPr>
      <w:r>
        <w:t>14.4 Acceptance</w:t>
      </w:r>
    </w:p>
    <w:p>
      <w:pPr>
        <w:pStyle w:val="ListBullet"/>
      </w:pPr>
      <w:r>
        <w:t>Whole app switches bn/en at runtime; dark/light toggles and persists; no overflow on small or large screens.</w:t>
      </w:r>
    </w:p>
    <w:p>
      <w:pPr>
        <w:pStyle w:val="Heading1"/>
      </w:pPr>
      <w:r>
        <w:t>15. Cross-Cutting Concerns</w:t>
      </w:r>
    </w:p>
    <w:p>
      <w:pPr>
        <w:pStyle w:val="Heading3"/>
      </w:pPr>
      <w:r>
        <w:t>15.1 Error handling</w:t>
      </w:r>
    </w:p>
    <w:p>
      <w:pPr>
        <w:pStyle w:val="ListBullet"/>
      </w:pPr>
      <w:r>
        <w:t>Central `AppException`/`Failure` types; repositories throw them; controllers map to user messages + retry.</w:t>
      </w:r>
    </w:p>
    <w:p>
      <w:pPr>
        <w:pStyle w:val="ListBullet"/>
      </w:pPr>
      <w:r>
        <w:t>Global error boundary + toast/snackbar; log to console (and optionally a `logs` table) in debug.</w:t>
      </w:r>
    </w:p>
    <w:p>
      <w:pPr>
        <w:pStyle w:val="Heading3"/>
      </w:pPr>
      <w:r>
        <w:t>15.2 Security</w:t>
      </w:r>
    </w:p>
    <w:p>
      <w:pPr>
        <w:pStyle w:val="ListBullet"/>
      </w:pPr>
      <w:r>
        <w:t>RLS on every table (owner sees own listings; rider sees own bookings; admin via role). Money/slot writes only via SECURITY DEFINER RPC / Edge Functions.</w:t>
      </w:r>
    </w:p>
    <w:p>
      <w:pPr>
        <w:pStyle w:val="ListBullet"/>
      </w:pPr>
      <w:r>
        <w:t>Never trust client for price, commission, slot count, or overstay charge.</w:t>
      </w:r>
    </w:p>
    <w:p>
      <w:pPr>
        <w:pStyle w:val="Heading3"/>
      </w:pPr>
      <w:r>
        <w:t>15.3 Testing</w:t>
      </w:r>
    </w:p>
    <w:p>
      <w:pPr>
        <w:pStyle w:val="ListBullet"/>
      </w:pPr>
      <w:r>
        <w:t>Unit: pricing service (peak/weekend/demand/commission), slot RPC, overstay math.</w:t>
      </w:r>
    </w:p>
    <w:p>
      <w:pPr>
        <w:pStyle w:val="ListBullet"/>
      </w:pPr>
      <w:r>
        <w:t>Widget: KYC gate, filters, checkout. Integration: full book→overstay→refund happy path against a Supabase test project.</w:t>
      </w:r>
    </w:p>
    <w:p>
      <w:pPr>
        <w:pStyle w:val="Heading3"/>
      </w:pPr>
      <w:r>
        <w:t>15.4 Free-tier limits to watch</w:t>
      </w:r>
    </w:p>
    <w:p>
      <w:pPr>
        <w:pStyle w:val="ListBullet"/>
      </w:pPr>
      <w:r>
        <w:t>Supabase free: 500MB DB, 1GB storage, 2GB egress, 500K Edge invocations/mo — fine for demo. pg_cron included.</w:t>
      </w:r>
    </w:p>
    <w:p>
      <w:pPr>
        <w:pStyle w:val="ListBullet"/>
      </w:pPr>
      <w:r>
        <w:t>Groq free: rate-limited RPM/TPM — batch/limit AI calls (pre-filter before vision; cache reco explanations).</w:t>
      </w:r>
    </w:p>
    <w:p>
      <w:pPr>
        <w:pStyle w:val="ListBullet"/>
      </w:pPr>
      <w:r>
        <w:t>Cloudinary free: 25GB storage/bandwidth. FCM: free unlimited. SSLCommerz sandbox: free.</w:t>
      </w:r>
    </w:p>
    <w:p>
      <w:pPr>
        <w:pStyle w:val="Heading1"/>
      </w:pPr>
      <w:r>
        <w:t>16. Delivery Roadmap</w:t>
      </w:r>
    </w:p>
    <w:tbl>
      <w:tblPr>
        <w:tblStyle w:val="LightGrid-Accent4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"/>
            <w:shd w:val="clear" w:fill="5E35B1"/>
          </w:tcPr>
          <w:p>
            <w:r/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type="dxa" w:w="6192"/>
            <w:shd w:val="clear" w:fill="5E35B1"/>
          </w:tcPr>
          <w:p>
            <w:r/>
            <w:r>
              <w:rPr>
                <w:b/>
                <w:color w:val="FFFFFF"/>
                <w:sz w:val="19"/>
              </w:rPr>
              <w:t>Scope</w:t>
            </w:r>
          </w:p>
        </w:tc>
        <w:tc>
          <w:tcPr>
            <w:tcW w:type="dxa" w:w="1152"/>
            <w:shd w:val="clear" w:fill="5E35B1"/>
          </w:tcPr>
          <w:p>
            <w:r/>
            <w:r>
              <w:rPr>
                <w:b/>
                <w:color w:val="FFFFFF"/>
                <w:sz w:val="19"/>
              </w:rPr>
              <w:t>Est.</w:t>
            </w:r>
          </w:p>
        </w:tc>
        <w:tc>
          <w:tcPr>
            <w:tcW w:type="dxa" w:w="1584"/>
            <w:shd w:val="clear" w:fill="5E35B1"/>
          </w:tcPr>
          <w:p>
            <w:r/>
            <w:r>
              <w:rPr>
                <w:b/>
                <w:color w:val="FFFFFF"/>
                <w:sz w:val="19"/>
              </w:rPr>
              <w:t>Depends on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Backend foundation, schema consolidation, per-type slots, secrets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2–3 d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Auth + Google + mandatory KYC + NID detection gate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4–5 d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Owner listing: slots, media limits, GPS, schedule, edit, withdrawal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5–6 d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Rider discovery: filters, realtime avail, AI reco, navigation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5 d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0,2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Booking engine: server-side, compat, atomic slots, dynamic pricing, extension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6 d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0,2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Overstay detection + charge + cron + notify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2–3 d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Payments: wallet, SSLCommerz, commission, refund, payout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5 d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Ratings &amp; reviews (real)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2–3 d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Notifications: in-app (done) + FCM push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3 d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4,5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Admin panel + platform settings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5–6 d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Localization + theming + responsive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3–4 d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all</w:t>
            </w:r>
          </w:p>
        </w:tc>
      </w:tr>
    </w:tbl>
    <w:p/>
    <w:p>
      <w:r>
        <w:rPr>
          <w:b w:val="0"/>
          <w:i/>
          <w:color w:val="666666"/>
        </w:rPr>
        <w:t>Rough total: ~7–8 weeks for one developer, sequential. Phases 2 &amp; 3, and 7 &amp; 8, can overlap with a second developer.</w:t>
      </w:r>
    </w:p>
    <w:p>
      <w:pPr>
        <w:pStyle w:val="Heading2"/>
      </w:pPr>
      <w:r>
        <w:t>16.1 Suggested first week (unblocks everything)</w:t>
      </w:r>
    </w:p>
    <w:p>
      <w:pPr>
        <w:pStyle w:val="ListNumber"/>
      </w:pPr>
      <w:r>
        <w:t>Write the consolidated migration; add per-type slot columns + book_slot/release_slot RPCs.</w:t>
      </w:r>
    </w:p>
    <w:p>
      <w:pPr>
        <w:pStyle w:val="ListNumber"/>
      </w:pPr>
      <w:r>
        <w:t>Create notifications table + enable Realtime; add bookings columns + status enum.</w:t>
      </w:r>
    </w:p>
    <w:p>
      <w:pPr>
        <w:pStyle w:val="ListNumber"/>
      </w:pPr>
      <w:r>
        <w:t>Delete duplicate/loose SQL; externalise Maps key + SSLCommerz flag + Cloudinary env.</w:t>
      </w:r>
    </w:p>
    <w:p>
      <w:pPr>
        <w:pStyle w:val="ListNumber"/>
      </w:pPr>
      <w:r>
        <w:t>Stand up KYC schema (kyc_status + doc URL columns) so Phase 1 can start immediately.</w:t>
      </w:r>
    </w:p>
    <w:p>
      <w:pPr>
        <w:pBdr>
          <w:bottom w:val="single" w:sz="6" w:space="1" w:color="CCC0E8"/>
        </w:pBdr>
      </w:pPr>
    </w:p>
    <w:p>
      <w:pPr>
        <w:jc w:val="center"/>
      </w:pPr>
      <w:r>
        <w:rPr>
          <w:b w:val="0"/>
          <w:i/>
          <w:color w:val="666666"/>
        </w:rPr>
        <w:t>End of implementation plan.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E35B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E35B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2222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